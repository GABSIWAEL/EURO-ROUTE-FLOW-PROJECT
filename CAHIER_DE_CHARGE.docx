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EEA4F" w14:textId="77777777" w:rsidR="000E7DBD" w:rsidRPr="00FE3663" w:rsidRDefault="00000000">
      <w:pPr>
        <w:pStyle w:val="Titre"/>
        <w:jc w:val="center"/>
        <w:rPr>
          <w:lang w:val="fr-FR"/>
        </w:rPr>
      </w:pPr>
      <w:r w:rsidRPr="00FE3663">
        <w:rPr>
          <w:lang w:val="fr-FR"/>
        </w:rPr>
        <w:t>CAHIER DE CHARGE</w:t>
      </w:r>
    </w:p>
    <w:p w14:paraId="23EFB17E" w14:textId="77777777" w:rsidR="000E7DBD" w:rsidRPr="00FE3663" w:rsidRDefault="00000000">
      <w:pPr>
        <w:jc w:val="center"/>
        <w:rPr>
          <w:lang w:val="fr-FR"/>
        </w:rPr>
      </w:pPr>
      <w:r w:rsidRPr="00FE3663">
        <w:rPr>
          <w:i/>
          <w:sz w:val="28"/>
          <w:lang w:val="fr-FR"/>
        </w:rPr>
        <w:t>Plateforme de Gestion de Livraison - EURO ROUTE FLOW</w:t>
      </w:r>
    </w:p>
    <w:p w14:paraId="3D78EB9E" w14:textId="77777777" w:rsidR="000E7DBD" w:rsidRPr="00FE3663" w:rsidRDefault="00000000">
      <w:pPr>
        <w:pStyle w:val="Titre1"/>
        <w:spacing w:before="240" w:after="120"/>
        <w:rPr>
          <w:lang w:val="fr-FR"/>
        </w:rPr>
      </w:pPr>
      <w:r w:rsidRPr="00FE3663">
        <w:rPr>
          <w:lang w:val="fr-FR"/>
        </w:rPr>
        <w:t>CAHIER DE CHARGE</w:t>
      </w:r>
    </w:p>
    <w:p w14:paraId="62F3D2C1" w14:textId="77777777" w:rsidR="000E7DBD" w:rsidRPr="00FE3663" w:rsidRDefault="00000000">
      <w:pPr>
        <w:pStyle w:val="Titre2"/>
        <w:spacing w:after="80"/>
        <w:rPr>
          <w:lang w:val="fr-FR"/>
        </w:rPr>
      </w:pPr>
      <w:r w:rsidRPr="00FE3663">
        <w:rPr>
          <w:lang w:val="fr-FR"/>
        </w:rPr>
        <w:t>PLATEFORME DE GESTION DE LIVRAISON - EURO ROUTE FLOW</w:t>
      </w:r>
    </w:p>
    <w:p w14:paraId="3EE92575" w14:textId="77777777" w:rsidR="000E7DBD" w:rsidRPr="00FE3663" w:rsidRDefault="000E7DBD">
      <w:pPr>
        <w:rPr>
          <w:lang w:val="fr-FR"/>
        </w:rPr>
      </w:pPr>
    </w:p>
    <w:p w14:paraId="114ED033" w14:textId="77777777" w:rsidR="000E7DBD" w:rsidRPr="00FE3663" w:rsidRDefault="00000000">
      <w:pPr>
        <w:spacing w:after="120"/>
        <w:rPr>
          <w:lang w:val="fr-FR"/>
        </w:rPr>
      </w:pPr>
      <w:proofErr w:type="gramStart"/>
      <w:r w:rsidRPr="00FE3663">
        <w:rPr>
          <w:lang w:val="fr-FR"/>
        </w:rPr>
        <w:t>Version:</w:t>
      </w:r>
      <w:proofErr w:type="gramEnd"/>
      <w:r w:rsidRPr="00FE3663">
        <w:rPr>
          <w:lang w:val="fr-FR"/>
        </w:rPr>
        <w:t xml:space="preserve"> 1.0.0</w:t>
      </w:r>
    </w:p>
    <w:p w14:paraId="1795EE13" w14:textId="77777777" w:rsidR="000E7DBD" w:rsidRPr="00FE3663" w:rsidRDefault="00000000">
      <w:pPr>
        <w:spacing w:after="120"/>
        <w:rPr>
          <w:lang w:val="fr-FR"/>
        </w:rPr>
      </w:pPr>
      <w:r w:rsidRPr="00FE3663">
        <w:rPr>
          <w:lang w:val="fr-FR"/>
        </w:rPr>
        <w:t xml:space="preserve">Date de </w:t>
      </w:r>
      <w:proofErr w:type="gramStart"/>
      <w:r w:rsidRPr="00FE3663">
        <w:rPr>
          <w:lang w:val="fr-FR"/>
        </w:rPr>
        <w:t>création:</w:t>
      </w:r>
      <w:proofErr w:type="gramEnd"/>
      <w:r w:rsidRPr="00FE3663">
        <w:rPr>
          <w:lang w:val="fr-FR"/>
        </w:rPr>
        <w:t xml:space="preserve"> 5 Février 2026</w:t>
      </w:r>
    </w:p>
    <w:p w14:paraId="6DDB158F" w14:textId="77777777" w:rsidR="000E7DBD" w:rsidRPr="00FE3663" w:rsidRDefault="00000000">
      <w:pPr>
        <w:spacing w:after="120"/>
        <w:rPr>
          <w:lang w:val="fr-FR"/>
        </w:rPr>
      </w:pPr>
      <w:proofErr w:type="gramStart"/>
      <w:r w:rsidRPr="00FE3663">
        <w:rPr>
          <w:lang w:val="fr-FR"/>
        </w:rPr>
        <w:t>Statut:</w:t>
      </w:r>
      <w:proofErr w:type="gramEnd"/>
      <w:r w:rsidRPr="00FE3663">
        <w:rPr>
          <w:lang w:val="fr-FR"/>
        </w:rPr>
        <w:t xml:space="preserve"> ✅ Production Ready</w:t>
      </w:r>
    </w:p>
    <w:p w14:paraId="08D6F3CE" w14:textId="77777777" w:rsidR="000E7DBD" w:rsidRPr="00FE3663" w:rsidRDefault="00000000">
      <w:pPr>
        <w:spacing w:after="120"/>
        <w:rPr>
          <w:lang w:val="fr-FR"/>
        </w:rPr>
      </w:pPr>
      <w:proofErr w:type="gramStart"/>
      <w:r w:rsidRPr="00FE3663">
        <w:rPr>
          <w:lang w:val="fr-FR"/>
        </w:rPr>
        <w:t>Client:</w:t>
      </w:r>
      <w:proofErr w:type="gramEnd"/>
      <w:r w:rsidRPr="00FE3663">
        <w:rPr>
          <w:lang w:val="fr-FR"/>
        </w:rPr>
        <w:t xml:space="preserve"> [À compléter]</w:t>
      </w:r>
    </w:p>
    <w:p w14:paraId="3953EC32" w14:textId="77777777" w:rsidR="000E7DBD" w:rsidRPr="00FE3663" w:rsidRDefault="000E7DBD">
      <w:pPr>
        <w:rPr>
          <w:lang w:val="fr-FR"/>
        </w:rPr>
      </w:pPr>
    </w:p>
    <w:p w14:paraId="63990324" w14:textId="77777777" w:rsidR="000E7DBD" w:rsidRPr="00FE3663" w:rsidRDefault="000E7DBD">
      <w:pPr>
        <w:rPr>
          <w:lang w:val="fr-FR"/>
        </w:rPr>
      </w:pPr>
    </w:p>
    <w:p w14:paraId="001A7923" w14:textId="77777777" w:rsidR="000E7DBD" w:rsidRDefault="00000000">
      <w:pPr>
        <w:pStyle w:val="Titre2"/>
        <w:spacing w:after="80"/>
      </w:pPr>
      <w:r>
        <w:t>SOMMAIRE</w:t>
      </w:r>
    </w:p>
    <w:p w14:paraId="12A5ED43" w14:textId="77777777" w:rsidR="000E7DBD" w:rsidRDefault="000E7DBD"/>
    <w:p w14:paraId="028BEA01" w14:textId="77777777" w:rsidR="000E7DBD" w:rsidRPr="00FE3663" w:rsidRDefault="00000000">
      <w:pPr>
        <w:pStyle w:val="Listenumros"/>
        <w:rPr>
          <w:lang w:val="fr-FR"/>
        </w:rPr>
      </w:pPr>
      <w:r w:rsidRPr="00FE3663">
        <w:rPr>
          <w:lang w:val="fr-FR"/>
        </w:rPr>
        <w:t xml:space="preserve">[Contexte et </w:t>
      </w:r>
      <w:proofErr w:type="gramStart"/>
      <w:r w:rsidRPr="00FE3663">
        <w:rPr>
          <w:lang w:val="fr-FR"/>
        </w:rPr>
        <w:t>Objectifs](</w:t>
      </w:r>
      <w:proofErr w:type="gramEnd"/>
      <w:r w:rsidRPr="00FE3663">
        <w:rPr>
          <w:lang w:val="fr-FR"/>
        </w:rPr>
        <w:t>#contexte-et-objectifs)</w:t>
      </w:r>
    </w:p>
    <w:p w14:paraId="4C9CCEDB" w14:textId="77777777" w:rsidR="000E7DBD" w:rsidRPr="00FE3663" w:rsidRDefault="00000000">
      <w:pPr>
        <w:pStyle w:val="Listenumros"/>
        <w:rPr>
          <w:lang w:val="fr-FR"/>
        </w:rPr>
      </w:pPr>
      <w:r w:rsidRPr="00FE3663">
        <w:rPr>
          <w:lang w:val="fr-FR"/>
        </w:rPr>
        <w:t xml:space="preserve">[Description Générale du </w:t>
      </w:r>
      <w:proofErr w:type="gramStart"/>
      <w:r w:rsidRPr="00FE3663">
        <w:rPr>
          <w:lang w:val="fr-FR"/>
        </w:rPr>
        <w:t>Projet](</w:t>
      </w:r>
      <w:proofErr w:type="gramEnd"/>
      <w:r w:rsidRPr="00FE3663">
        <w:rPr>
          <w:lang w:val="fr-FR"/>
        </w:rPr>
        <w:t>#description-générale-du-projet)</w:t>
      </w:r>
    </w:p>
    <w:p w14:paraId="36B89730" w14:textId="77777777" w:rsidR="000E7DBD" w:rsidRDefault="00000000">
      <w:pPr>
        <w:pStyle w:val="Listenumros"/>
      </w:pPr>
      <w:r>
        <w:t>[</w:t>
      </w:r>
      <w:proofErr w:type="spellStart"/>
      <w:r>
        <w:t>Périmètre</w:t>
      </w:r>
      <w:proofErr w:type="spellEnd"/>
      <w:r>
        <w:t xml:space="preserve"> </w:t>
      </w:r>
      <w:proofErr w:type="spellStart"/>
      <w:proofErr w:type="gramStart"/>
      <w:r>
        <w:t>Fonctionnel</w:t>
      </w:r>
      <w:proofErr w:type="spellEnd"/>
      <w:r>
        <w:t>](</w:t>
      </w:r>
      <w:proofErr w:type="gramEnd"/>
      <w:r>
        <w:t>#périmètre-fonctionnel)</w:t>
      </w:r>
    </w:p>
    <w:p w14:paraId="628CD125" w14:textId="77777777" w:rsidR="000E7DBD" w:rsidRDefault="00000000">
      <w:pPr>
        <w:pStyle w:val="Listenumros"/>
      </w:pPr>
      <w:r>
        <w:t>[Exigences Techniques](#exigences-techniques)</w:t>
      </w:r>
    </w:p>
    <w:p w14:paraId="4F4067EF" w14:textId="77777777" w:rsidR="000E7DBD" w:rsidRPr="00FE3663" w:rsidRDefault="00000000">
      <w:pPr>
        <w:pStyle w:val="Listenumros"/>
        <w:rPr>
          <w:lang w:val="fr-FR"/>
        </w:rPr>
      </w:pPr>
      <w:r w:rsidRPr="00FE3663">
        <w:rPr>
          <w:lang w:val="fr-FR"/>
        </w:rPr>
        <w:t xml:space="preserve">[Architecture du </w:t>
      </w:r>
      <w:proofErr w:type="gramStart"/>
      <w:r w:rsidRPr="00FE3663">
        <w:rPr>
          <w:lang w:val="fr-FR"/>
        </w:rPr>
        <w:t>Système](</w:t>
      </w:r>
      <w:proofErr w:type="gramEnd"/>
      <w:r w:rsidRPr="00FE3663">
        <w:rPr>
          <w:lang w:val="fr-FR"/>
        </w:rPr>
        <w:t>#architecture-du-système)</w:t>
      </w:r>
    </w:p>
    <w:p w14:paraId="74E02073" w14:textId="77777777" w:rsidR="000E7DBD" w:rsidRPr="00FE3663" w:rsidRDefault="00000000">
      <w:pPr>
        <w:pStyle w:val="Listenumros"/>
        <w:rPr>
          <w:lang w:val="fr-FR"/>
        </w:rPr>
      </w:pPr>
      <w:r w:rsidRPr="00FE3663">
        <w:rPr>
          <w:lang w:val="fr-FR"/>
        </w:rPr>
        <w:t xml:space="preserve">[Données et Base de </w:t>
      </w:r>
      <w:proofErr w:type="gramStart"/>
      <w:r w:rsidRPr="00FE3663">
        <w:rPr>
          <w:lang w:val="fr-FR"/>
        </w:rPr>
        <w:t>Données](</w:t>
      </w:r>
      <w:proofErr w:type="gramEnd"/>
      <w:r w:rsidRPr="00FE3663">
        <w:rPr>
          <w:lang w:val="fr-FR"/>
        </w:rPr>
        <w:t>#données-et-base-de-données)</w:t>
      </w:r>
    </w:p>
    <w:p w14:paraId="5549D9CE" w14:textId="77777777" w:rsidR="000E7DBD" w:rsidRPr="00FE3663" w:rsidRDefault="00000000">
      <w:pPr>
        <w:pStyle w:val="Listenumros"/>
        <w:rPr>
          <w:lang w:val="fr-FR"/>
        </w:rPr>
      </w:pPr>
      <w:r w:rsidRPr="00FE3663">
        <w:rPr>
          <w:lang w:val="fr-FR"/>
        </w:rPr>
        <w:t xml:space="preserve">[Sécurité et </w:t>
      </w:r>
      <w:proofErr w:type="gramStart"/>
      <w:r w:rsidRPr="00FE3663">
        <w:rPr>
          <w:lang w:val="fr-FR"/>
        </w:rPr>
        <w:t>Authentification](</w:t>
      </w:r>
      <w:proofErr w:type="gramEnd"/>
      <w:r w:rsidRPr="00FE3663">
        <w:rPr>
          <w:lang w:val="fr-FR"/>
        </w:rPr>
        <w:t>#sécurité-et-authentification)</w:t>
      </w:r>
    </w:p>
    <w:p w14:paraId="0D35A1C2" w14:textId="77777777" w:rsidR="000E7DBD" w:rsidRDefault="00000000">
      <w:pPr>
        <w:pStyle w:val="Listenumros"/>
      </w:pPr>
      <w:r>
        <w:t xml:space="preserve">[API REST - </w:t>
      </w:r>
      <w:proofErr w:type="gramStart"/>
      <w:r>
        <w:t>Endpoints](</w:t>
      </w:r>
      <w:proofErr w:type="gramEnd"/>
      <w:r>
        <w:t>#api-rest---endpoints)</w:t>
      </w:r>
    </w:p>
    <w:p w14:paraId="5D8B54DC" w14:textId="77777777" w:rsidR="000E7DBD" w:rsidRDefault="00000000">
      <w:pPr>
        <w:pStyle w:val="Listenumros"/>
      </w:pPr>
      <w:r>
        <w:t>[Interfaces Utilisateur](#interfaces-utilisateur)</w:t>
      </w:r>
    </w:p>
    <w:p w14:paraId="45435D67" w14:textId="77777777" w:rsidR="000E7DBD" w:rsidRPr="00FE3663" w:rsidRDefault="00000000">
      <w:pPr>
        <w:pStyle w:val="Listenumros"/>
        <w:rPr>
          <w:lang w:val="fr-FR"/>
        </w:rPr>
      </w:pPr>
      <w:r w:rsidRPr="00FE3663">
        <w:rPr>
          <w:lang w:val="fr-FR"/>
        </w:rPr>
        <w:t xml:space="preserve">[Normes et </w:t>
      </w:r>
      <w:proofErr w:type="gramStart"/>
      <w:r w:rsidRPr="00FE3663">
        <w:rPr>
          <w:lang w:val="fr-FR"/>
        </w:rPr>
        <w:t>Standards](</w:t>
      </w:r>
      <w:proofErr w:type="gramEnd"/>
      <w:r w:rsidRPr="00FE3663">
        <w:rPr>
          <w:lang w:val="fr-FR"/>
        </w:rPr>
        <w:t>#normes-et-standards)</w:t>
      </w:r>
    </w:p>
    <w:p w14:paraId="44631E52" w14:textId="77777777" w:rsidR="000E7DBD" w:rsidRPr="00FE3663" w:rsidRDefault="00000000">
      <w:pPr>
        <w:pStyle w:val="Listenumros"/>
        <w:rPr>
          <w:lang w:val="fr-FR"/>
        </w:rPr>
      </w:pPr>
      <w:r w:rsidRPr="00FE3663">
        <w:rPr>
          <w:lang w:val="fr-FR"/>
        </w:rPr>
        <w:t xml:space="preserve">[Maintenance et </w:t>
      </w:r>
      <w:proofErr w:type="gramStart"/>
      <w:r w:rsidRPr="00FE3663">
        <w:rPr>
          <w:lang w:val="fr-FR"/>
        </w:rPr>
        <w:t>Support](</w:t>
      </w:r>
      <w:proofErr w:type="gramEnd"/>
      <w:r w:rsidRPr="00FE3663">
        <w:rPr>
          <w:lang w:val="fr-FR"/>
        </w:rPr>
        <w:t>#maintenance-et-support)</w:t>
      </w:r>
    </w:p>
    <w:p w14:paraId="298F0AD4" w14:textId="77777777" w:rsidR="000E7DBD" w:rsidRPr="00FE3663" w:rsidRDefault="00000000">
      <w:pPr>
        <w:pStyle w:val="Listenumros"/>
        <w:rPr>
          <w:lang w:val="fr-FR"/>
        </w:rPr>
      </w:pPr>
      <w:r w:rsidRPr="00FE3663">
        <w:rPr>
          <w:lang w:val="fr-FR"/>
        </w:rPr>
        <w:t xml:space="preserve">[Calendrier et </w:t>
      </w:r>
      <w:proofErr w:type="gramStart"/>
      <w:r w:rsidRPr="00FE3663">
        <w:rPr>
          <w:lang w:val="fr-FR"/>
        </w:rPr>
        <w:t>Jalons](</w:t>
      </w:r>
      <w:proofErr w:type="gramEnd"/>
      <w:r w:rsidRPr="00FE3663">
        <w:rPr>
          <w:lang w:val="fr-FR"/>
        </w:rPr>
        <w:t>#calendrier-et-jalons)</w:t>
      </w:r>
    </w:p>
    <w:p w14:paraId="6F9F3517" w14:textId="77777777" w:rsidR="000E7DBD" w:rsidRPr="00FE3663" w:rsidRDefault="000E7DBD">
      <w:pPr>
        <w:rPr>
          <w:lang w:val="fr-FR"/>
        </w:rPr>
      </w:pPr>
    </w:p>
    <w:p w14:paraId="49C49789" w14:textId="77777777" w:rsidR="000E7DBD" w:rsidRPr="00FE3663" w:rsidRDefault="000E7DBD">
      <w:pPr>
        <w:rPr>
          <w:lang w:val="fr-FR"/>
        </w:rPr>
      </w:pPr>
    </w:p>
    <w:p w14:paraId="15F63711" w14:textId="77777777" w:rsidR="000E7DBD" w:rsidRPr="00FE3663" w:rsidRDefault="00000000">
      <w:pPr>
        <w:pStyle w:val="Titre2"/>
        <w:spacing w:after="80"/>
        <w:rPr>
          <w:lang w:val="fr-FR"/>
        </w:rPr>
      </w:pPr>
      <w:r w:rsidRPr="00FE3663">
        <w:rPr>
          <w:lang w:val="fr-FR"/>
        </w:rPr>
        <w:t>CONTEXTE ET OBJECTIFS</w:t>
      </w:r>
    </w:p>
    <w:p w14:paraId="21AB47EA" w14:textId="77777777" w:rsidR="000E7DBD" w:rsidRPr="00FE3663" w:rsidRDefault="000E7DBD">
      <w:pPr>
        <w:rPr>
          <w:lang w:val="fr-FR"/>
        </w:rPr>
      </w:pPr>
    </w:p>
    <w:p w14:paraId="42F2B373" w14:textId="77777777" w:rsidR="000E7DBD" w:rsidRPr="00FE3663" w:rsidRDefault="00000000">
      <w:pPr>
        <w:pStyle w:val="Titre3"/>
        <w:spacing w:before="160" w:after="60"/>
        <w:rPr>
          <w:lang w:val="fr-FR"/>
        </w:rPr>
      </w:pPr>
      <w:r w:rsidRPr="00FE3663">
        <w:rPr>
          <w:lang w:val="fr-FR"/>
        </w:rPr>
        <w:lastRenderedPageBreak/>
        <w:t>Contexte</w:t>
      </w:r>
    </w:p>
    <w:p w14:paraId="73DB1BA4" w14:textId="77777777" w:rsidR="000E7DBD" w:rsidRPr="00FE3663" w:rsidRDefault="00000000">
      <w:pPr>
        <w:spacing w:after="120"/>
        <w:rPr>
          <w:lang w:val="fr-FR"/>
        </w:rPr>
      </w:pPr>
      <w:r w:rsidRPr="00FE3663">
        <w:rPr>
          <w:lang w:val="fr-FR"/>
        </w:rPr>
        <w:t xml:space="preserve">Euro Route Flow est une plateforme de gestion de livraison développée pour optimiser les processus de transport et de logistique. Le projet a été entièrement migré d'une architecture </w:t>
      </w:r>
      <w:proofErr w:type="spellStart"/>
      <w:r w:rsidRPr="00FE3663">
        <w:rPr>
          <w:lang w:val="fr-FR"/>
        </w:rPr>
        <w:t>Supabase</w:t>
      </w:r>
      <w:proofErr w:type="spellEnd"/>
      <w:r w:rsidRPr="00FE3663">
        <w:rPr>
          <w:lang w:val="fr-FR"/>
        </w:rPr>
        <w:t xml:space="preserve"> (Backend-as-a-Service) vers une architecture classique avec backend Java Spring Boot, ce qui apporte plus de flexibilité et de contrôle.</w:t>
      </w:r>
    </w:p>
    <w:p w14:paraId="37C04CC1" w14:textId="77777777" w:rsidR="000E7DBD" w:rsidRPr="00FE3663" w:rsidRDefault="000E7DBD">
      <w:pPr>
        <w:rPr>
          <w:lang w:val="fr-FR"/>
        </w:rPr>
      </w:pPr>
    </w:p>
    <w:p w14:paraId="674D4A6C" w14:textId="77777777" w:rsidR="000E7DBD" w:rsidRDefault="00000000">
      <w:pPr>
        <w:pStyle w:val="Titre3"/>
        <w:spacing w:before="160" w:after="60"/>
      </w:pPr>
      <w:proofErr w:type="spellStart"/>
      <w:r>
        <w:t>Objectifs</w:t>
      </w:r>
      <w:proofErr w:type="spellEnd"/>
      <w:r>
        <w:t xml:space="preserve"> </w:t>
      </w:r>
      <w:proofErr w:type="spellStart"/>
      <w:r>
        <w:t>Principaux</w:t>
      </w:r>
      <w:proofErr w:type="spellEnd"/>
    </w:p>
    <w:p w14:paraId="1B2D07EC" w14:textId="77777777" w:rsidR="000E7DBD" w:rsidRPr="00FE3663" w:rsidRDefault="00000000">
      <w:pPr>
        <w:pStyle w:val="Listenumros"/>
        <w:rPr>
          <w:lang w:val="fr-FR"/>
        </w:rPr>
      </w:pPr>
      <w:r w:rsidRPr="00FE3663">
        <w:rPr>
          <w:lang w:val="fr-FR"/>
        </w:rPr>
        <w:t>**Simplifier la gestion des livraisons** : Permettre aux clients de créer et suivre des demandes de livraison en temps réel</w:t>
      </w:r>
    </w:p>
    <w:p w14:paraId="2995B7C9" w14:textId="77777777" w:rsidR="000E7DBD" w:rsidRPr="00FE3663" w:rsidRDefault="00000000">
      <w:pPr>
        <w:pStyle w:val="Listenumros"/>
        <w:rPr>
          <w:lang w:val="fr-FR"/>
        </w:rPr>
      </w:pPr>
      <w:r w:rsidRPr="00FE3663">
        <w:rPr>
          <w:lang w:val="fr-FR"/>
        </w:rPr>
        <w:t>**Optimiser l'affectation des chauffeurs** : Affecter automatiquement ou manuellement les livraisons aux chauffeurs disponibles</w:t>
      </w:r>
    </w:p>
    <w:p w14:paraId="6FB865B2" w14:textId="77777777" w:rsidR="000E7DBD" w:rsidRPr="00FE3663" w:rsidRDefault="00000000">
      <w:pPr>
        <w:pStyle w:val="Listenumros"/>
        <w:rPr>
          <w:lang w:val="fr-FR"/>
        </w:rPr>
      </w:pPr>
      <w:r w:rsidRPr="00FE3663">
        <w:rPr>
          <w:lang w:val="fr-FR"/>
        </w:rPr>
        <w:t>**Améliorer le suivi** : Offrir un système de suivi transparent avec notifications et mise à jour de statut</w:t>
      </w:r>
    </w:p>
    <w:p w14:paraId="1022490A" w14:textId="77777777" w:rsidR="000E7DBD" w:rsidRPr="00FE3663" w:rsidRDefault="00000000">
      <w:pPr>
        <w:pStyle w:val="Listenumros"/>
        <w:rPr>
          <w:lang w:val="fr-FR"/>
        </w:rPr>
      </w:pPr>
      <w:r w:rsidRPr="00FE3663">
        <w:rPr>
          <w:lang w:val="fr-FR"/>
        </w:rPr>
        <w:t>**Faciliter la communication** : Permettre la communication directe entre clients et chauffeurs</w:t>
      </w:r>
    </w:p>
    <w:p w14:paraId="0E58C35A" w14:textId="77777777" w:rsidR="000E7DBD" w:rsidRPr="00FE3663" w:rsidRDefault="00000000">
      <w:pPr>
        <w:pStyle w:val="Listenumros"/>
        <w:rPr>
          <w:lang w:val="fr-FR"/>
        </w:rPr>
      </w:pPr>
      <w:r w:rsidRPr="00FE3663">
        <w:rPr>
          <w:lang w:val="fr-FR"/>
        </w:rPr>
        <w:t>**Gérer les utilisateurs** : Implémenter un système d'authentification robuste et une gestion des rôles</w:t>
      </w:r>
    </w:p>
    <w:p w14:paraId="7E4B0871" w14:textId="77777777" w:rsidR="000E7DBD" w:rsidRPr="00FE3663" w:rsidRDefault="000E7DBD">
      <w:pPr>
        <w:rPr>
          <w:lang w:val="fr-FR"/>
        </w:rPr>
      </w:pPr>
    </w:p>
    <w:p w14:paraId="1F8FD276" w14:textId="77777777" w:rsidR="000E7DBD" w:rsidRDefault="00000000">
      <w:pPr>
        <w:pStyle w:val="Titre3"/>
        <w:spacing w:before="160" w:after="60"/>
      </w:pPr>
      <w:proofErr w:type="spellStart"/>
      <w:r>
        <w:t>Objectifs</w:t>
      </w:r>
      <w:proofErr w:type="spellEnd"/>
      <w:r>
        <w:t xml:space="preserve"> </w:t>
      </w:r>
      <w:proofErr w:type="spellStart"/>
      <w:r>
        <w:t>Secondaires</w:t>
      </w:r>
      <w:proofErr w:type="spellEnd"/>
    </w:p>
    <w:p w14:paraId="6B89B2A2" w14:textId="77777777" w:rsidR="000E7DBD" w:rsidRPr="00FE3663" w:rsidRDefault="00000000">
      <w:pPr>
        <w:pStyle w:val="Listepuces"/>
        <w:rPr>
          <w:lang w:val="fr-FR"/>
        </w:rPr>
      </w:pPr>
      <w:r w:rsidRPr="00FE3663">
        <w:rPr>
          <w:lang w:val="fr-FR"/>
        </w:rPr>
        <w:t>Fournir un système d'administration pour la gestion des utilisateurs</w:t>
      </w:r>
    </w:p>
    <w:p w14:paraId="1C96F2C8" w14:textId="77777777" w:rsidR="000E7DBD" w:rsidRPr="00FE3663" w:rsidRDefault="00000000">
      <w:pPr>
        <w:pStyle w:val="Listepuces"/>
        <w:rPr>
          <w:lang w:val="fr-FR"/>
        </w:rPr>
      </w:pPr>
      <w:r w:rsidRPr="00FE3663">
        <w:rPr>
          <w:lang w:val="fr-FR"/>
        </w:rPr>
        <w:t>Générer des statistiques et rapports de livraison</w:t>
      </w:r>
    </w:p>
    <w:p w14:paraId="65EC94EE" w14:textId="77777777" w:rsidR="000E7DBD" w:rsidRPr="00FE3663" w:rsidRDefault="00000000">
      <w:pPr>
        <w:pStyle w:val="Listepuces"/>
        <w:rPr>
          <w:lang w:val="fr-FR"/>
        </w:rPr>
      </w:pPr>
      <w:r w:rsidRPr="00FE3663">
        <w:rPr>
          <w:lang w:val="fr-FR"/>
        </w:rPr>
        <w:t>Assurer la sécurité des données et des transactions</w:t>
      </w:r>
    </w:p>
    <w:p w14:paraId="401A6A18" w14:textId="77777777" w:rsidR="000E7DBD" w:rsidRPr="00FE3663" w:rsidRDefault="00000000">
      <w:pPr>
        <w:pStyle w:val="Listepuces"/>
        <w:rPr>
          <w:lang w:val="fr-FR"/>
        </w:rPr>
      </w:pPr>
      <w:r w:rsidRPr="00FE3663">
        <w:rPr>
          <w:lang w:val="fr-FR"/>
        </w:rPr>
        <w:t>Garantir la disponibilité et la performance du système</w:t>
      </w:r>
    </w:p>
    <w:p w14:paraId="5064E951" w14:textId="77777777" w:rsidR="000E7DBD" w:rsidRPr="00FE3663" w:rsidRDefault="00000000">
      <w:pPr>
        <w:pStyle w:val="Listepuces"/>
        <w:rPr>
          <w:lang w:val="fr-FR"/>
        </w:rPr>
      </w:pPr>
      <w:r w:rsidRPr="00FE3663">
        <w:rPr>
          <w:lang w:val="fr-FR"/>
        </w:rPr>
        <w:t>Faciliter la maintenance et l'évolution future</w:t>
      </w:r>
    </w:p>
    <w:p w14:paraId="4A57B705" w14:textId="77777777" w:rsidR="000E7DBD" w:rsidRPr="00FE3663" w:rsidRDefault="000E7DBD">
      <w:pPr>
        <w:rPr>
          <w:lang w:val="fr-FR"/>
        </w:rPr>
      </w:pPr>
    </w:p>
    <w:p w14:paraId="2215188E" w14:textId="77777777" w:rsidR="000E7DBD" w:rsidRPr="00FE3663" w:rsidRDefault="000E7DBD">
      <w:pPr>
        <w:rPr>
          <w:lang w:val="fr-FR"/>
        </w:rPr>
      </w:pPr>
    </w:p>
    <w:p w14:paraId="1E5BBBFB" w14:textId="77777777" w:rsidR="000E7DBD" w:rsidRPr="00FE3663" w:rsidRDefault="00000000">
      <w:pPr>
        <w:pStyle w:val="Titre2"/>
        <w:spacing w:after="80"/>
        <w:rPr>
          <w:lang w:val="fr-FR"/>
        </w:rPr>
      </w:pPr>
      <w:r w:rsidRPr="00FE3663">
        <w:rPr>
          <w:lang w:val="fr-FR"/>
        </w:rPr>
        <w:t>DESCRIPTION GÉNÉRALE DU PROJET</w:t>
      </w:r>
    </w:p>
    <w:p w14:paraId="40474F18" w14:textId="77777777" w:rsidR="000E7DBD" w:rsidRPr="00FE3663" w:rsidRDefault="000E7DBD">
      <w:pPr>
        <w:rPr>
          <w:lang w:val="fr-FR"/>
        </w:rPr>
      </w:pPr>
    </w:p>
    <w:p w14:paraId="0AB22D6E" w14:textId="77777777" w:rsidR="000E7DBD" w:rsidRPr="00FE3663" w:rsidRDefault="00000000">
      <w:pPr>
        <w:pStyle w:val="Titre3"/>
        <w:spacing w:before="160" w:after="60"/>
        <w:rPr>
          <w:lang w:val="fr-FR"/>
        </w:rPr>
      </w:pPr>
      <w:r w:rsidRPr="00FE3663">
        <w:rPr>
          <w:lang w:val="fr-FR"/>
        </w:rPr>
        <w:t>Vision</w:t>
      </w:r>
    </w:p>
    <w:p w14:paraId="7085830A" w14:textId="77777777" w:rsidR="000E7DBD" w:rsidRPr="00FE3663" w:rsidRDefault="00000000">
      <w:pPr>
        <w:spacing w:after="120"/>
        <w:rPr>
          <w:lang w:val="fr-FR"/>
        </w:rPr>
      </w:pPr>
      <w:r w:rsidRPr="00FE3663">
        <w:rPr>
          <w:lang w:val="fr-FR"/>
        </w:rPr>
        <w:t>Euro Route Flow est une plateforme web complète pour gérer le processus complet de livraison, de la demande initiale au suivi en temps réel. La plateforme est accessible via une interface web moderne et responsive.</w:t>
      </w:r>
    </w:p>
    <w:p w14:paraId="4D010BAC" w14:textId="77777777" w:rsidR="000E7DBD" w:rsidRPr="00FE3663" w:rsidRDefault="000E7DBD">
      <w:pPr>
        <w:rPr>
          <w:lang w:val="fr-FR"/>
        </w:rPr>
      </w:pPr>
    </w:p>
    <w:p w14:paraId="3C2994D6" w14:textId="77777777" w:rsidR="000E7DBD" w:rsidRDefault="00000000">
      <w:pPr>
        <w:pStyle w:val="Titre3"/>
        <w:spacing w:before="160" w:after="60"/>
      </w:pPr>
      <w:proofErr w:type="spellStart"/>
      <w:r>
        <w:t>Utilisateurs</w:t>
      </w:r>
      <w:proofErr w:type="spellEnd"/>
      <w:r>
        <w:t xml:space="preserve"> </w:t>
      </w:r>
      <w:proofErr w:type="spellStart"/>
      <w:r>
        <w:t>Cibles</w:t>
      </w:r>
      <w:proofErr w:type="spellEnd"/>
    </w:p>
    <w:p w14:paraId="223F96EF" w14:textId="77777777" w:rsidR="000E7DBD" w:rsidRPr="00FE3663" w:rsidRDefault="00000000">
      <w:pPr>
        <w:pStyle w:val="Listenumros"/>
        <w:rPr>
          <w:lang w:val="fr-FR"/>
        </w:rPr>
      </w:pPr>
      <w:r w:rsidRPr="00FE3663">
        <w:rPr>
          <w:lang w:val="fr-FR"/>
        </w:rPr>
        <w:t xml:space="preserve">**Clients** : </w:t>
      </w:r>
      <w:proofErr w:type="spellStart"/>
      <w:r w:rsidRPr="00FE3663">
        <w:rPr>
          <w:lang w:val="fr-FR"/>
        </w:rPr>
        <w:t>Crèent</w:t>
      </w:r>
      <w:proofErr w:type="spellEnd"/>
      <w:r w:rsidRPr="00FE3663">
        <w:rPr>
          <w:lang w:val="fr-FR"/>
        </w:rPr>
        <w:t xml:space="preserve"> des demandes de livraison et suivent leur statut</w:t>
      </w:r>
    </w:p>
    <w:p w14:paraId="7C8E0358" w14:textId="77777777" w:rsidR="000E7DBD" w:rsidRPr="00FE3663" w:rsidRDefault="00000000">
      <w:pPr>
        <w:pStyle w:val="Listenumros"/>
        <w:rPr>
          <w:lang w:val="fr-FR"/>
        </w:rPr>
      </w:pPr>
      <w:r w:rsidRPr="00FE3663">
        <w:rPr>
          <w:lang w:val="fr-FR"/>
        </w:rPr>
        <w:lastRenderedPageBreak/>
        <w:t>**Chauffeurs** : Acceptent et exécutent les livraisons</w:t>
      </w:r>
    </w:p>
    <w:p w14:paraId="6F2353D5" w14:textId="77777777" w:rsidR="000E7DBD" w:rsidRPr="00FE3663" w:rsidRDefault="00000000">
      <w:pPr>
        <w:pStyle w:val="Listenumros"/>
        <w:rPr>
          <w:lang w:val="fr-FR"/>
        </w:rPr>
      </w:pPr>
      <w:r w:rsidRPr="00FE3663">
        <w:rPr>
          <w:lang w:val="fr-FR"/>
        </w:rPr>
        <w:t>**Administrateurs** : Gèrent l'ensemble du système, les utilisateurs et les statistiques</w:t>
      </w:r>
    </w:p>
    <w:p w14:paraId="3953FECD" w14:textId="77777777" w:rsidR="000E7DBD" w:rsidRPr="00FE3663" w:rsidRDefault="000E7DBD">
      <w:pPr>
        <w:rPr>
          <w:lang w:val="fr-FR"/>
        </w:rPr>
      </w:pPr>
    </w:p>
    <w:p w14:paraId="6662D204" w14:textId="77777777" w:rsidR="000E7DBD" w:rsidRDefault="00000000">
      <w:pPr>
        <w:pStyle w:val="Titre3"/>
        <w:spacing w:before="160" w:after="60"/>
      </w:pPr>
      <w:proofErr w:type="spellStart"/>
      <w:r>
        <w:t>Avantages</w:t>
      </w:r>
      <w:proofErr w:type="spellEnd"/>
      <w:r>
        <w:t xml:space="preserve"> </w:t>
      </w:r>
      <w:proofErr w:type="spellStart"/>
      <w:r>
        <w:t>Clés</w:t>
      </w:r>
      <w:proofErr w:type="spellEnd"/>
    </w:p>
    <w:p w14:paraId="781FD198" w14:textId="77777777" w:rsidR="000E7DBD" w:rsidRDefault="00000000">
      <w:pPr>
        <w:pStyle w:val="Listepuces"/>
      </w:pPr>
      <w:r>
        <w:t>Architecture moderne et scalable</w:t>
      </w:r>
    </w:p>
    <w:p w14:paraId="77B8B4DE" w14:textId="77777777" w:rsidR="000E7DBD" w:rsidRDefault="00000000">
      <w:pPr>
        <w:pStyle w:val="Listepuces"/>
      </w:pPr>
      <w:r>
        <w:t>Sécurité d'entreprise avec authentification JWT</w:t>
      </w:r>
    </w:p>
    <w:p w14:paraId="03FFA436" w14:textId="77777777" w:rsidR="000E7DBD" w:rsidRDefault="00000000">
      <w:pPr>
        <w:pStyle w:val="Listepuces"/>
      </w:pPr>
      <w:r>
        <w:t>API REST complète et documentée</w:t>
      </w:r>
    </w:p>
    <w:p w14:paraId="014B4CF7" w14:textId="77777777" w:rsidR="000E7DBD" w:rsidRPr="00FE3663" w:rsidRDefault="00000000">
      <w:pPr>
        <w:pStyle w:val="Listepuces"/>
        <w:rPr>
          <w:lang w:val="fr-FR"/>
        </w:rPr>
      </w:pPr>
      <w:r w:rsidRPr="00FE3663">
        <w:rPr>
          <w:lang w:val="fr-FR"/>
        </w:rPr>
        <w:t>Base de données relationnelle robuste (PostgreSQL)</w:t>
      </w:r>
    </w:p>
    <w:p w14:paraId="40D44CB0" w14:textId="77777777" w:rsidR="000E7DBD" w:rsidRDefault="00000000">
      <w:pPr>
        <w:pStyle w:val="Listepuces"/>
      </w:pPr>
      <w:r>
        <w:t xml:space="preserve">Interface </w:t>
      </w:r>
      <w:proofErr w:type="spellStart"/>
      <w:r>
        <w:t>utilisateur</w:t>
      </w:r>
      <w:proofErr w:type="spellEnd"/>
      <w:r>
        <w:t xml:space="preserve"> intuitive et responsive</w:t>
      </w:r>
    </w:p>
    <w:p w14:paraId="2B8ED52E" w14:textId="77777777" w:rsidR="000E7DBD" w:rsidRDefault="00000000">
      <w:pPr>
        <w:pStyle w:val="Listepuces"/>
      </w:pPr>
      <w:r>
        <w:t>Containerisation Docker pour déploiement facile</w:t>
      </w:r>
    </w:p>
    <w:p w14:paraId="21951177" w14:textId="77777777" w:rsidR="000E7DBD" w:rsidRDefault="00000000">
      <w:pPr>
        <w:pStyle w:val="Listepuces"/>
      </w:pPr>
      <w:r>
        <w:t>Monitoring et maintenance simplifiés</w:t>
      </w:r>
    </w:p>
    <w:p w14:paraId="6ECBCE35" w14:textId="77777777" w:rsidR="000E7DBD" w:rsidRDefault="000E7DBD"/>
    <w:p w14:paraId="1BB2A824" w14:textId="77777777" w:rsidR="000E7DBD" w:rsidRDefault="000E7DBD"/>
    <w:p w14:paraId="2FE91B4F" w14:textId="77777777" w:rsidR="000E7DBD" w:rsidRDefault="00000000">
      <w:pPr>
        <w:pStyle w:val="Titre2"/>
        <w:spacing w:after="80"/>
      </w:pPr>
      <w:r>
        <w:t>PÉRIMÈTRE FONCTIONNEL</w:t>
      </w:r>
    </w:p>
    <w:p w14:paraId="1CC98250" w14:textId="77777777" w:rsidR="000E7DBD" w:rsidRDefault="000E7DBD"/>
    <w:p w14:paraId="7998FE04" w14:textId="77777777" w:rsidR="000E7DBD" w:rsidRPr="00FE3663" w:rsidRDefault="00000000">
      <w:pPr>
        <w:pStyle w:val="Titre3"/>
        <w:spacing w:before="160" w:after="60"/>
        <w:rPr>
          <w:lang w:val="fr-FR"/>
        </w:rPr>
      </w:pPr>
      <w:r w:rsidRPr="00FE3663">
        <w:rPr>
          <w:lang w:val="fr-FR"/>
        </w:rPr>
        <w:t>1. Gestion de l'Authentification et des Utilisateurs</w:t>
      </w:r>
    </w:p>
    <w:p w14:paraId="7D55E02D" w14:textId="77777777" w:rsidR="000E7DBD" w:rsidRPr="00FE3663" w:rsidRDefault="000E7DBD">
      <w:pPr>
        <w:rPr>
          <w:lang w:val="fr-FR"/>
        </w:rPr>
      </w:pPr>
    </w:p>
    <w:p w14:paraId="628620F2" w14:textId="77777777" w:rsidR="000E7DBD" w:rsidRDefault="00000000">
      <w:pPr>
        <w:pStyle w:val="Titre4"/>
        <w:spacing w:before="120" w:after="40"/>
      </w:pPr>
      <w:r>
        <w:t>1.1 Inscription (Sign Up)</w:t>
      </w:r>
    </w:p>
    <w:p w14:paraId="4EAAD4D5" w14:textId="77777777" w:rsidR="000E7DBD" w:rsidRPr="00FE3663" w:rsidRDefault="00000000">
      <w:pPr>
        <w:pStyle w:val="Listepuces"/>
        <w:rPr>
          <w:lang w:val="fr-FR"/>
        </w:rPr>
      </w:pPr>
      <w:r w:rsidRPr="00FE3663">
        <w:rPr>
          <w:lang w:val="fr-FR"/>
        </w:rPr>
        <w:t>Les utilisateurs peuvent créer un compte avec email et mot de passe</w:t>
      </w:r>
    </w:p>
    <w:p w14:paraId="0AB3BEF5" w14:textId="77777777" w:rsidR="000E7DBD" w:rsidRDefault="00000000">
      <w:pPr>
        <w:pStyle w:val="Listepuces"/>
      </w:pPr>
      <w:r>
        <w:t xml:space="preserve">Validation de </w:t>
      </w:r>
      <w:proofErr w:type="spellStart"/>
      <w:r>
        <w:t>l'adresse</w:t>
      </w:r>
      <w:proofErr w:type="spellEnd"/>
      <w:r>
        <w:t xml:space="preserve"> email</w:t>
      </w:r>
    </w:p>
    <w:p w14:paraId="2CB16CBC" w14:textId="77777777" w:rsidR="000E7DBD" w:rsidRPr="00FE3663" w:rsidRDefault="00000000">
      <w:pPr>
        <w:pStyle w:val="Listepuces"/>
        <w:rPr>
          <w:lang w:val="fr-FR"/>
        </w:rPr>
      </w:pPr>
      <w:r w:rsidRPr="00FE3663">
        <w:rPr>
          <w:lang w:val="fr-FR"/>
        </w:rPr>
        <w:t>Assignation automatique du rôle par défaut (DRIVER)</w:t>
      </w:r>
    </w:p>
    <w:p w14:paraId="2DA536D3" w14:textId="77777777" w:rsidR="000E7DBD" w:rsidRPr="00FE3663" w:rsidRDefault="00000000">
      <w:pPr>
        <w:pStyle w:val="Listepuces"/>
        <w:rPr>
          <w:lang w:val="fr-FR"/>
        </w:rPr>
      </w:pPr>
      <w:r w:rsidRPr="00FE3663">
        <w:rPr>
          <w:lang w:val="fr-FR"/>
        </w:rPr>
        <w:t>Support pour les rôles : ADMIN, DRIVER, CLIENT</w:t>
      </w:r>
    </w:p>
    <w:p w14:paraId="3634FDEA" w14:textId="77777777" w:rsidR="000E7DBD" w:rsidRPr="00FE3663" w:rsidRDefault="000E7DBD">
      <w:pPr>
        <w:rPr>
          <w:lang w:val="fr-FR"/>
        </w:rPr>
      </w:pPr>
    </w:p>
    <w:p w14:paraId="29FDDBDE" w14:textId="77777777" w:rsidR="000E7DBD" w:rsidRDefault="00000000">
      <w:pPr>
        <w:pStyle w:val="Titre4"/>
        <w:spacing w:before="120" w:after="40"/>
      </w:pPr>
      <w:r>
        <w:t xml:space="preserve">1.2 </w:t>
      </w:r>
      <w:proofErr w:type="spellStart"/>
      <w:r>
        <w:t>Connexion</w:t>
      </w:r>
      <w:proofErr w:type="spellEnd"/>
      <w:r>
        <w:t xml:space="preserve"> (Sign In)</w:t>
      </w:r>
    </w:p>
    <w:p w14:paraId="0AE88FAB" w14:textId="77777777" w:rsidR="000E7DBD" w:rsidRPr="00FE3663" w:rsidRDefault="00000000">
      <w:pPr>
        <w:pStyle w:val="Listepuces"/>
        <w:rPr>
          <w:lang w:val="fr-FR"/>
        </w:rPr>
      </w:pPr>
      <w:r w:rsidRPr="00FE3663">
        <w:rPr>
          <w:lang w:val="fr-FR"/>
        </w:rPr>
        <w:t>Authentification par email/mot de passe</w:t>
      </w:r>
    </w:p>
    <w:p w14:paraId="16DC598E" w14:textId="77777777" w:rsidR="000E7DBD" w:rsidRDefault="00000000">
      <w:pPr>
        <w:pStyle w:val="Listepuces"/>
      </w:pPr>
      <w:proofErr w:type="spellStart"/>
      <w:r>
        <w:t>Génération</w:t>
      </w:r>
      <w:proofErr w:type="spellEnd"/>
      <w:r>
        <w:t xml:space="preserve"> de JWT token</w:t>
      </w:r>
    </w:p>
    <w:p w14:paraId="1E646C89" w14:textId="77777777" w:rsidR="000E7DBD" w:rsidRPr="00FE3663" w:rsidRDefault="00000000">
      <w:pPr>
        <w:pStyle w:val="Listepuces"/>
        <w:rPr>
          <w:lang w:val="fr-FR"/>
        </w:rPr>
      </w:pPr>
      <w:r w:rsidRPr="00FE3663">
        <w:rPr>
          <w:lang w:val="fr-FR"/>
        </w:rPr>
        <w:t xml:space="preserve">Stockage sécurisé du </w:t>
      </w:r>
      <w:proofErr w:type="spellStart"/>
      <w:r w:rsidRPr="00FE3663">
        <w:rPr>
          <w:lang w:val="fr-FR"/>
        </w:rPr>
        <w:t>token</w:t>
      </w:r>
      <w:proofErr w:type="spellEnd"/>
      <w:r w:rsidRPr="00FE3663">
        <w:rPr>
          <w:lang w:val="fr-FR"/>
        </w:rPr>
        <w:t xml:space="preserve"> côté client</w:t>
      </w:r>
    </w:p>
    <w:p w14:paraId="0DA49658" w14:textId="77777777" w:rsidR="000E7DBD" w:rsidRPr="00FE3663" w:rsidRDefault="00000000">
      <w:pPr>
        <w:pStyle w:val="Listepuces"/>
        <w:rPr>
          <w:lang w:val="fr-FR"/>
        </w:rPr>
      </w:pPr>
      <w:r w:rsidRPr="00FE3663">
        <w:rPr>
          <w:lang w:val="fr-FR"/>
        </w:rPr>
        <w:t xml:space="preserve">Auto-connexion basée sur le </w:t>
      </w:r>
      <w:proofErr w:type="spellStart"/>
      <w:r w:rsidRPr="00FE3663">
        <w:rPr>
          <w:lang w:val="fr-FR"/>
        </w:rPr>
        <w:t>token</w:t>
      </w:r>
      <w:proofErr w:type="spellEnd"/>
      <w:r w:rsidRPr="00FE3663">
        <w:rPr>
          <w:lang w:val="fr-FR"/>
        </w:rPr>
        <w:t xml:space="preserve"> persistant</w:t>
      </w:r>
    </w:p>
    <w:p w14:paraId="7E2867E3" w14:textId="77777777" w:rsidR="000E7DBD" w:rsidRPr="00FE3663" w:rsidRDefault="000E7DBD">
      <w:pPr>
        <w:rPr>
          <w:lang w:val="fr-FR"/>
        </w:rPr>
      </w:pPr>
    </w:p>
    <w:p w14:paraId="6F2658F6" w14:textId="77777777" w:rsidR="000E7DBD" w:rsidRDefault="00000000">
      <w:pPr>
        <w:pStyle w:val="Titre4"/>
        <w:spacing w:before="120" w:after="40"/>
      </w:pPr>
      <w:r>
        <w:t xml:space="preserve">1.3 Gestion des </w:t>
      </w:r>
      <w:proofErr w:type="spellStart"/>
      <w:r>
        <w:t>Utilisateurs</w:t>
      </w:r>
      <w:proofErr w:type="spellEnd"/>
    </w:p>
    <w:p w14:paraId="2D2FCBFB" w14:textId="77777777" w:rsidR="000E7DBD" w:rsidRPr="00FE3663" w:rsidRDefault="00000000">
      <w:pPr>
        <w:pStyle w:val="Listepuces"/>
        <w:rPr>
          <w:lang w:val="fr-FR"/>
        </w:rPr>
      </w:pPr>
      <w:r w:rsidRPr="00FE3663">
        <w:rPr>
          <w:lang w:val="fr-FR"/>
        </w:rPr>
        <w:t>Profil utilisateur avec email et rôle</w:t>
      </w:r>
    </w:p>
    <w:p w14:paraId="1DB12458" w14:textId="77777777" w:rsidR="000E7DBD" w:rsidRDefault="00000000">
      <w:pPr>
        <w:pStyle w:val="Listepuces"/>
      </w:pPr>
      <w:r>
        <w:t xml:space="preserve">Modification du </w:t>
      </w:r>
      <w:proofErr w:type="spellStart"/>
      <w:r>
        <w:t>profil</w:t>
      </w:r>
      <w:proofErr w:type="spellEnd"/>
    </w:p>
    <w:p w14:paraId="2FCBF460" w14:textId="77777777" w:rsidR="000E7DBD" w:rsidRDefault="00000000">
      <w:pPr>
        <w:pStyle w:val="Listepuces"/>
      </w:pPr>
      <w:r>
        <w:t>Désactivation de compte</w:t>
      </w:r>
    </w:p>
    <w:p w14:paraId="3E6AC764" w14:textId="77777777" w:rsidR="000E7DBD" w:rsidRPr="00FE3663" w:rsidRDefault="00000000">
      <w:pPr>
        <w:pStyle w:val="Listepuces"/>
        <w:rPr>
          <w:lang w:val="fr-FR"/>
        </w:rPr>
      </w:pPr>
      <w:r w:rsidRPr="00FE3663">
        <w:rPr>
          <w:lang w:val="fr-FR"/>
        </w:rPr>
        <w:t>Gestion des rôles et permissions par administrateur</w:t>
      </w:r>
    </w:p>
    <w:p w14:paraId="217009DE" w14:textId="77777777" w:rsidR="000E7DBD" w:rsidRPr="00FE3663" w:rsidRDefault="000E7DBD">
      <w:pPr>
        <w:rPr>
          <w:lang w:val="fr-FR"/>
        </w:rPr>
      </w:pPr>
    </w:p>
    <w:p w14:paraId="62374883" w14:textId="77777777" w:rsidR="000E7DBD" w:rsidRPr="00FE3663" w:rsidRDefault="00000000">
      <w:pPr>
        <w:pStyle w:val="Titre3"/>
        <w:spacing w:before="160" w:after="60"/>
        <w:rPr>
          <w:lang w:val="fr-FR"/>
        </w:rPr>
      </w:pPr>
      <w:r w:rsidRPr="00FE3663">
        <w:rPr>
          <w:lang w:val="fr-FR"/>
        </w:rPr>
        <w:t>2. Gestion des Livraisons</w:t>
      </w:r>
    </w:p>
    <w:p w14:paraId="7DE5B2A3" w14:textId="77777777" w:rsidR="000E7DBD" w:rsidRPr="00FE3663" w:rsidRDefault="000E7DBD">
      <w:pPr>
        <w:rPr>
          <w:lang w:val="fr-FR"/>
        </w:rPr>
      </w:pPr>
    </w:p>
    <w:p w14:paraId="70030A61" w14:textId="77777777" w:rsidR="000E7DBD" w:rsidRPr="00FE3663" w:rsidRDefault="00000000">
      <w:pPr>
        <w:pStyle w:val="Titre4"/>
        <w:spacing w:before="120" w:after="40"/>
        <w:rPr>
          <w:lang w:val="fr-FR"/>
        </w:rPr>
      </w:pPr>
      <w:r w:rsidRPr="00FE3663">
        <w:rPr>
          <w:lang w:val="fr-FR"/>
        </w:rPr>
        <w:t>2.1 Création de Demande de Livraison</w:t>
      </w:r>
    </w:p>
    <w:p w14:paraId="3FB20C1F" w14:textId="77777777" w:rsidR="000E7DBD" w:rsidRDefault="00000000">
      <w:pPr>
        <w:spacing w:after="120"/>
      </w:pPr>
      <w:r>
        <w:t xml:space="preserve">Données </w:t>
      </w:r>
      <w:proofErr w:type="spellStart"/>
      <w:proofErr w:type="gramStart"/>
      <w:r>
        <w:t>requises</w:t>
      </w:r>
      <w:proofErr w:type="spellEnd"/>
      <w:r>
        <w:t xml:space="preserve"> :</w:t>
      </w:r>
      <w:proofErr w:type="gramEnd"/>
    </w:p>
    <w:p w14:paraId="2C87D5DB" w14:textId="77777777" w:rsidR="000E7DBD" w:rsidRDefault="00000000">
      <w:pPr>
        <w:pStyle w:val="Listepuces"/>
      </w:pPr>
      <w:r>
        <w:t>Nom du client</w:t>
      </w:r>
    </w:p>
    <w:p w14:paraId="72240F2B" w14:textId="77777777" w:rsidR="000E7DBD" w:rsidRDefault="00000000">
      <w:pPr>
        <w:pStyle w:val="Listepuces"/>
      </w:pPr>
      <w:r>
        <w:t>Téléphone client</w:t>
      </w:r>
    </w:p>
    <w:p w14:paraId="6C66D1F0" w14:textId="77777777" w:rsidR="000E7DBD" w:rsidRDefault="00000000">
      <w:pPr>
        <w:pStyle w:val="Listepuces"/>
      </w:pPr>
      <w:r>
        <w:t>Email client</w:t>
      </w:r>
    </w:p>
    <w:p w14:paraId="3F90E4FD" w14:textId="77777777" w:rsidR="000E7DBD" w:rsidRDefault="00000000">
      <w:pPr>
        <w:pStyle w:val="Listepuces"/>
      </w:pPr>
      <w:r>
        <w:t>Adresse de prélèvement</w:t>
      </w:r>
    </w:p>
    <w:p w14:paraId="34ADA10B" w14:textId="77777777" w:rsidR="000E7DBD" w:rsidRDefault="00000000">
      <w:pPr>
        <w:pStyle w:val="Listepuces"/>
      </w:pPr>
      <w:r>
        <w:t>Adresse de livraison</w:t>
      </w:r>
    </w:p>
    <w:p w14:paraId="0407E264" w14:textId="77777777" w:rsidR="000E7DBD" w:rsidRDefault="00000000">
      <w:pPr>
        <w:pStyle w:val="Listepuces"/>
      </w:pPr>
      <w:r>
        <w:t>Type d'article</w:t>
      </w:r>
    </w:p>
    <w:p w14:paraId="3D84BD11" w14:textId="77777777" w:rsidR="000E7DBD" w:rsidRDefault="00000000">
      <w:pPr>
        <w:pStyle w:val="Listepuces"/>
      </w:pPr>
      <w:r>
        <w:t>Date et heure demandées</w:t>
      </w:r>
    </w:p>
    <w:p w14:paraId="28560B7F" w14:textId="77777777" w:rsidR="000E7DBD" w:rsidRDefault="000E7DBD"/>
    <w:p w14:paraId="0803C435" w14:textId="77777777" w:rsidR="000E7DBD" w:rsidRDefault="00000000">
      <w:pPr>
        <w:pStyle w:val="Titre4"/>
        <w:spacing w:before="120" w:after="40"/>
      </w:pPr>
      <w:r>
        <w:t>2.2 États de la Livraison</w:t>
      </w:r>
    </w:p>
    <w:p w14:paraId="138ADA28" w14:textId="77777777" w:rsidR="000E7DBD" w:rsidRPr="00FE3663" w:rsidRDefault="00000000">
      <w:pPr>
        <w:pStyle w:val="Listepuces"/>
        <w:rPr>
          <w:lang w:val="fr-FR"/>
        </w:rPr>
      </w:pPr>
      <w:r w:rsidRPr="00FE3663">
        <w:rPr>
          <w:lang w:val="fr-FR"/>
        </w:rPr>
        <w:t>**PENDING** : Demande créée, en attente d'affectation</w:t>
      </w:r>
    </w:p>
    <w:p w14:paraId="50DFED26" w14:textId="77777777" w:rsidR="000E7DBD" w:rsidRDefault="00000000">
      <w:pPr>
        <w:pStyle w:val="Listepuces"/>
      </w:pPr>
      <w:r>
        <w:t>**ASSIGNED*</w:t>
      </w:r>
      <w:proofErr w:type="gramStart"/>
      <w:r>
        <w:t>* :</w:t>
      </w:r>
      <w:proofErr w:type="gramEnd"/>
      <w:r>
        <w:t xml:space="preserve"> </w:t>
      </w:r>
      <w:proofErr w:type="spellStart"/>
      <w:r>
        <w:t>Affectée</w:t>
      </w:r>
      <w:proofErr w:type="spellEnd"/>
      <w:r>
        <w:t xml:space="preserve"> à un chauffeur</w:t>
      </w:r>
    </w:p>
    <w:p w14:paraId="3999A29F" w14:textId="77777777" w:rsidR="000E7DBD" w:rsidRPr="00FE3663" w:rsidRDefault="00000000">
      <w:pPr>
        <w:pStyle w:val="Listepuces"/>
        <w:rPr>
          <w:lang w:val="fr-FR"/>
        </w:rPr>
      </w:pPr>
      <w:r w:rsidRPr="00FE3663">
        <w:rPr>
          <w:lang w:val="fr-FR"/>
        </w:rPr>
        <w:t>**EN_COURS** : En cours de livraison</w:t>
      </w:r>
    </w:p>
    <w:p w14:paraId="5600831B" w14:textId="77777777" w:rsidR="000E7DBD" w:rsidRDefault="00000000">
      <w:pPr>
        <w:pStyle w:val="Listepuces"/>
      </w:pPr>
      <w:r>
        <w:t>**COMPLETED*</w:t>
      </w:r>
      <w:proofErr w:type="gramStart"/>
      <w:r>
        <w:t>* :</w:t>
      </w:r>
      <w:proofErr w:type="gramEnd"/>
      <w:r>
        <w:t xml:space="preserve"> </w:t>
      </w:r>
      <w:proofErr w:type="spellStart"/>
      <w:r>
        <w:t>Livrée</w:t>
      </w:r>
      <w:proofErr w:type="spellEnd"/>
      <w:r>
        <w:t xml:space="preserve"> avec succès</w:t>
      </w:r>
    </w:p>
    <w:p w14:paraId="6CB27860" w14:textId="77777777" w:rsidR="000E7DBD" w:rsidRDefault="00000000">
      <w:pPr>
        <w:pStyle w:val="Listepuces"/>
      </w:pPr>
      <w:r>
        <w:t>**CANCELLED** : Annulée</w:t>
      </w:r>
    </w:p>
    <w:p w14:paraId="15C0E55A" w14:textId="77777777" w:rsidR="000E7DBD" w:rsidRDefault="000E7DBD"/>
    <w:p w14:paraId="242B6585" w14:textId="77777777" w:rsidR="000E7DBD" w:rsidRDefault="00000000">
      <w:pPr>
        <w:pStyle w:val="Titre4"/>
        <w:spacing w:before="120" w:after="40"/>
      </w:pPr>
      <w:r>
        <w:t>2.3 Affectation des Chauffeurs</w:t>
      </w:r>
    </w:p>
    <w:p w14:paraId="2FE25F28" w14:textId="77777777" w:rsidR="000E7DBD" w:rsidRDefault="00000000">
      <w:pPr>
        <w:pStyle w:val="Listepuces"/>
      </w:pPr>
      <w:r>
        <w:t>Affectation manuelle par administrateur</w:t>
      </w:r>
    </w:p>
    <w:p w14:paraId="1A695215" w14:textId="77777777" w:rsidR="000E7DBD" w:rsidRPr="00FE3663" w:rsidRDefault="00000000">
      <w:pPr>
        <w:pStyle w:val="Listepuces"/>
        <w:rPr>
          <w:lang w:val="fr-FR"/>
        </w:rPr>
      </w:pPr>
      <w:r w:rsidRPr="00FE3663">
        <w:rPr>
          <w:lang w:val="fr-FR"/>
        </w:rPr>
        <w:t>Visualisation de la liste des livraisons disponibles</w:t>
      </w:r>
    </w:p>
    <w:p w14:paraId="557EAD38" w14:textId="77777777" w:rsidR="000E7DBD" w:rsidRDefault="00000000">
      <w:pPr>
        <w:pStyle w:val="Listepuces"/>
      </w:pPr>
      <w:proofErr w:type="spellStart"/>
      <w:r>
        <w:t>Historique</w:t>
      </w:r>
      <w:proofErr w:type="spellEnd"/>
      <w:r>
        <w:t xml:space="preserve"> des affectations</w:t>
      </w:r>
    </w:p>
    <w:p w14:paraId="77C82305" w14:textId="77777777" w:rsidR="000E7DBD" w:rsidRDefault="00000000">
      <w:pPr>
        <w:pStyle w:val="Listepuces"/>
      </w:pPr>
      <w:r>
        <w:t>Possibilité de changer l'affectation</w:t>
      </w:r>
    </w:p>
    <w:p w14:paraId="53F46350" w14:textId="77777777" w:rsidR="000E7DBD" w:rsidRDefault="000E7DBD"/>
    <w:p w14:paraId="6192CE80" w14:textId="77777777" w:rsidR="000E7DBD" w:rsidRDefault="00000000">
      <w:pPr>
        <w:pStyle w:val="Titre4"/>
        <w:spacing w:before="120" w:after="40"/>
      </w:pPr>
      <w:r>
        <w:t>2.4 Suivi en Temps Réel</w:t>
      </w:r>
    </w:p>
    <w:p w14:paraId="5808E78E" w14:textId="77777777" w:rsidR="000E7DBD" w:rsidRDefault="00000000">
      <w:pPr>
        <w:pStyle w:val="Listepuces"/>
      </w:pPr>
      <w:r>
        <w:t>Visualisation de l'état actuel</w:t>
      </w:r>
    </w:p>
    <w:p w14:paraId="68A8115E" w14:textId="77777777" w:rsidR="000E7DBD" w:rsidRDefault="00000000">
      <w:pPr>
        <w:pStyle w:val="Listepuces"/>
      </w:pPr>
      <w:r>
        <w:t>Historique des changements de statut</w:t>
      </w:r>
    </w:p>
    <w:p w14:paraId="12AF3ABD" w14:textId="77777777" w:rsidR="000E7DBD" w:rsidRDefault="00000000">
      <w:pPr>
        <w:pStyle w:val="Listepuces"/>
      </w:pPr>
      <w:r>
        <w:t>Information du chauffeur assigné</w:t>
      </w:r>
    </w:p>
    <w:p w14:paraId="676D143D" w14:textId="77777777" w:rsidR="000E7DBD" w:rsidRPr="00FE3663" w:rsidRDefault="00000000">
      <w:pPr>
        <w:pStyle w:val="Listepuces"/>
        <w:rPr>
          <w:lang w:val="fr-FR"/>
        </w:rPr>
      </w:pPr>
      <w:r w:rsidRPr="00FE3663">
        <w:rPr>
          <w:lang w:val="fr-FR"/>
        </w:rPr>
        <w:t>Mise à jour automatique des statuts</w:t>
      </w:r>
    </w:p>
    <w:p w14:paraId="5EAE4F1C" w14:textId="77777777" w:rsidR="000E7DBD" w:rsidRPr="00FE3663" w:rsidRDefault="000E7DBD">
      <w:pPr>
        <w:rPr>
          <w:lang w:val="fr-FR"/>
        </w:rPr>
      </w:pPr>
    </w:p>
    <w:p w14:paraId="601DD50A" w14:textId="77777777" w:rsidR="000E7DBD" w:rsidRPr="00FE3663" w:rsidRDefault="00000000">
      <w:pPr>
        <w:pStyle w:val="Titre3"/>
        <w:spacing w:before="160" w:after="60"/>
        <w:rPr>
          <w:lang w:val="fr-FR"/>
        </w:rPr>
      </w:pPr>
      <w:r w:rsidRPr="00FE3663">
        <w:rPr>
          <w:lang w:val="fr-FR"/>
        </w:rPr>
        <w:t>3. Gestion des Chauffeurs</w:t>
      </w:r>
    </w:p>
    <w:p w14:paraId="7382C1BD" w14:textId="77777777" w:rsidR="000E7DBD" w:rsidRPr="00FE3663" w:rsidRDefault="000E7DBD">
      <w:pPr>
        <w:rPr>
          <w:lang w:val="fr-FR"/>
        </w:rPr>
      </w:pPr>
    </w:p>
    <w:p w14:paraId="7A4F5915" w14:textId="77777777" w:rsidR="000E7DBD" w:rsidRPr="00FE3663" w:rsidRDefault="00000000">
      <w:pPr>
        <w:pStyle w:val="Titre4"/>
        <w:spacing w:before="120" w:after="40"/>
        <w:rPr>
          <w:lang w:val="fr-FR"/>
        </w:rPr>
      </w:pPr>
      <w:r w:rsidRPr="00FE3663">
        <w:rPr>
          <w:lang w:val="fr-FR"/>
        </w:rPr>
        <w:lastRenderedPageBreak/>
        <w:t>3.1 Profil du Chauffeur</w:t>
      </w:r>
    </w:p>
    <w:p w14:paraId="51196A59" w14:textId="77777777" w:rsidR="000E7DBD" w:rsidRDefault="00000000">
      <w:pPr>
        <w:pStyle w:val="Listepuces"/>
      </w:pPr>
      <w:proofErr w:type="spellStart"/>
      <w:r>
        <w:t>Informations</w:t>
      </w:r>
      <w:proofErr w:type="spellEnd"/>
      <w:r>
        <w:t xml:space="preserve"> </w:t>
      </w:r>
      <w:proofErr w:type="spellStart"/>
      <w:r>
        <w:t>personnelles</w:t>
      </w:r>
      <w:proofErr w:type="spellEnd"/>
    </w:p>
    <w:p w14:paraId="5711AB94" w14:textId="77777777" w:rsidR="000E7DBD" w:rsidRDefault="00000000">
      <w:pPr>
        <w:pStyle w:val="Listepuces"/>
      </w:pPr>
      <w:r>
        <w:t>Numéro de téléphone</w:t>
      </w:r>
    </w:p>
    <w:p w14:paraId="5BF01F09" w14:textId="77777777" w:rsidR="000E7DBD" w:rsidRDefault="00000000">
      <w:pPr>
        <w:pStyle w:val="Listepuces"/>
      </w:pPr>
      <w:r>
        <w:t>Statut de disponibilité</w:t>
      </w:r>
    </w:p>
    <w:p w14:paraId="25E3870B" w14:textId="77777777" w:rsidR="000E7DBD" w:rsidRDefault="00000000">
      <w:pPr>
        <w:pStyle w:val="Listepuces"/>
      </w:pPr>
      <w:r>
        <w:t>Historique des livraisons</w:t>
      </w:r>
    </w:p>
    <w:p w14:paraId="24C0849E" w14:textId="77777777" w:rsidR="000E7DBD" w:rsidRDefault="000E7DBD"/>
    <w:p w14:paraId="08AC7027" w14:textId="77777777" w:rsidR="000E7DBD" w:rsidRDefault="00000000">
      <w:pPr>
        <w:pStyle w:val="Titre4"/>
        <w:spacing w:before="120" w:after="40"/>
      </w:pPr>
      <w:r>
        <w:t>3.2 Tableau de Bord Chauffeur</w:t>
      </w:r>
    </w:p>
    <w:p w14:paraId="5A5737F9" w14:textId="77777777" w:rsidR="000E7DBD" w:rsidRDefault="00000000">
      <w:pPr>
        <w:pStyle w:val="Listepuces"/>
      </w:pPr>
      <w:r>
        <w:t>Livraisons assignées</w:t>
      </w:r>
    </w:p>
    <w:p w14:paraId="5F0B20F3" w14:textId="77777777" w:rsidR="000E7DBD" w:rsidRDefault="00000000">
      <w:pPr>
        <w:pStyle w:val="Listepuces"/>
      </w:pPr>
      <w:r>
        <w:t>Possibilité d'accepter/refuser</w:t>
      </w:r>
    </w:p>
    <w:p w14:paraId="48FBEDC8" w14:textId="77777777" w:rsidR="000E7DBD" w:rsidRPr="00FE3663" w:rsidRDefault="00000000">
      <w:pPr>
        <w:pStyle w:val="Listepuces"/>
        <w:rPr>
          <w:lang w:val="fr-FR"/>
        </w:rPr>
      </w:pPr>
      <w:r w:rsidRPr="00FE3663">
        <w:rPr>
          <w:lang w:val="fr-FR"/>
        </w:rPr>
        <w:t>Mise à jour du statut en cours</w:t>
      </w:r>
    </w:p>
    <w:p w14:paraId="03DDF3E4" w14:textId="77777777" w:rsidR="000E7DBD" w:rsidRDefault="00000000">
      <w:pPr>
        <w:pStyle w:val="Listepuces"/>
      </w:pPr>
      <w:proofErr w:type="spellStart"/>
      <w:r>
        <w:t>Historique</w:t>
      </w:r>
      <w:proofErr w:type="spellEnd"/>
      <w:r>
        <w:t xml:space="preserve"> personnel</w:t>
      </w:r>
    </w:p>
    <w:p w14:paraId="74E22A52" w14:textId="77777777" w:rsidR="000E7DBD" w:rsidRDefault="000E7DBD"/>
    <w:p w14:paraId="237E8A58" w14:textId="77777777" w:rsidR="000E7DBD" w:rsidRDefault="00000000">
      <w:pPr>
        <w:pStyle w:val="Titre3"/>
        <w:spacing w:before="160" w:after="60"/>
      </w:pPr>
      <w:r>
        <w:t>4. Gestion des Messages et Contacts</w:t>
      </w:r>
    </w:p>
    <w:p w14:paraId="488E23DD" w14:textId="77777777" w:rsidR="000E7DBD" w:rsidRDefault="000E7DBD"/>
    <w:p w14:paraId="1002C395" w14:textId="77777777" w:rsidR="000E7DBD" w:rsidRDefault="00000000">
      <w:pPr>
        <w:pStyle w:val="Titre4"/>
        <w:spacing w:before="120" w:after="40"/>
      </w:pPr>
      <w:r>
        <w:t>4.1 Formulaire de Contact</w:t>
      </w:r>
    </w:p>
    <w:p w14:paraId="5515ECFD" w14:textId="77777777" w:rsidR="000E7DBD" w:rsidRPr="00FE3663" w:rsidRDefault="00000000">
      <w:pPr>
        <w:pStyle w:val="Listepuces"/>
        <w:rPr>
          <w:lang w:val="fr-FR"/>
        </w:rPr>
      </w:pPr>
      <w:r w:rsidRPr="00FE3663">
        <w:rPr>
          <w:lang w:val="fr-FR"/>
        </w:rPr>
        <w:t>Envoi de messages par les utilisateurs</w:t>
      </w:r>
    </w:p>
    <w:p w14:paraId="45319926" w14:textId="77777777" w:rsidR="000E7DBD" w:rsidRDefault="00000000">
      <w:pPr>
        <w:pStyle w:val="Listepuces"/>
      </w:pPr>
      <w:proofErr w:type="spellStart"/>
      <w:r>
        <w:t>Sujet</w:t>
      </w:r>
      <w:proofErr w:type="spellEnd"/>
      <w:r>
        <w:t xml:space="preserve"> et message</w:t>
      </w:r>
    </w:p>
    <w:p w14:paraId="1ACD2E95" w14:textId="77777777" w:rsidR="000E7DBD" w:rsidRDefault="00000000">
      <w:pPr>
        <w:pStyle w:val="Listepuces"/>
      </w:pPr>
      <w:r>
        <w:t>Adresse email</w:t>
      </w:r>
    </w:p>
    <w:p w14:paraId="4C80D38F" w14:textId="77777777" w:rsidR="000E7DBD" w:rsidRDefault="00000000">
      <w:pPr>
        <w:pStyle w:val="Listepuces"/>
      </w:pPr>
      <w:r>
        <w:t>Téléphone (optionnel)</w:t>
      </w:r>
    </w:p>
    <w:p w14:paraId="0540EF18" w14:textId="77777777" w:rsidR="000E7DBD" w:rsidRDefault="000E7DBD"/>
    <w:p w14:paraId="27210C8A" w14:textId="77777777" w:rsidR="000E7DBD" w:rsidRDefault="00000000">
      <w:pPr>
        <w:pStyle w:val="Titre4"/>
        <w:spacing w:before="120" w:after="40"/>
      </w:pPr>
      <w:r>
        <w:t>4.2 Gestion des Messages</w:t>
      </w:r>
    </w:p>
    <w:p w14:paraId="39EAD30A" w14:textId="77777777" w:rsidR="000E7DBD" w:rsidRDefault="00000000">
      <w:pPr>
        <w:pStyle w:val="Listepuces"/>
      </w:pPr>
      <w:r>
        <w:t>Réception et affichage des messages</w:t>
      </w:r>
    </w:p>
    <w:p w14:paraId="00AEF65C" w14:textId="77777777" w:rsidR="000E7DBD" w:rsidRDefault="00000000">
      <w:pPr>
        <w:pStyle w:val="Listepuces"/>
      </w:pPr>
      <w:r>
        <w:t>Réponse aux messages</w:t>
      </w:r>
    </w:p>
    <w:p w14:paraId="532DE516" w14:textId="77777777" w:rsidR="000E7DBD" w:rsidRDefault="00000000">
      <w:pPr>
        <w:pStyle w:val="Listepuces"/>
      </w:pPr>
      <w:r>
        <w:t>Historique des conversations</w:t>
      </w:r>
    </w:p>
    <w:p w14:paraId="22BA69A4" w14:textId="77777777" w:rsidR="000E7DBD" w:rsidRDefault="00000000">
      <w:pPr>
        <w:pStyle w:val="Listepuces"/>
      </w:pPr>
      <w:r>
        <w:t>Notifications administrateur</w:t>
      </w:r>
    </w:p>
    <w:p w14:paraId="6473860D" w14:textId="77777777" w:rsidR="000E7DBD" w:rsidRDefault="000E7DBD"/>
    <w:p w14:paraId="3EEA99E2" w14:textId="77777777" w:rsidR="000E7DBD" w:rsidRDefault="00000000">
      <w:pPr>
        <w:pStyle w:val="Titre3"/>
        <w:spacing w:before="160" w:after="60"/>
      </w:pPr>
      <w:r>
        <w:t>5. Tableau de Bord Administrateur</w:t>
      </w:r>
    </w:p>
    <w:p w14:paraId="491E41ED" w14:textId="77777777" w:rsidR="000E7DBD" w:rsidRDefault="000E7DBD"/>
    <w:p w14:paraId="28D3FE3C" w14:textId="77777777" w:rsidR="000E7DBD" w:rsidRDefault="00000000">
      <w:pPr>
        <w:pStyle w:val="Titre4"/>
        <w:spacing w:before="120" w:after="40"/>
      </w:pPr>
      <w:r>
        <w:t>5.1 Statistiques</w:t>
      </w:r>
    </w:p>
    <w:p w14:paraId="67CD152B" w14:textId="77777777" w:rsidR="000E7DBD" w:rsidRDefault="00000000">
      <w:pPr>
        <w:pStyle w:val="Listepuces"/>
      </w:pPr>
      <w:r>
        <w:t>Nombre total de livraisons</w:t>
      </w:r>
    </w:p>
    <w:p w14:paraId="41B1F680" w14:textId="77777777" w:rsidR="000E7DBD" w:rsidRDefault="00000000">
      <w:pPr>
        <w:pStyle w:val="Listepuces"/>
      </w:pPr>
      <w:r>
        <w:t>Nombre de livraisons complétées</w:t>
      </w:r>
    </w:p>
    <w:p w14:paraId="634A6B35" w14:textId="77777777" w:rsidR="000E7DBD" w:rsidRDefault="00000000">
      <w:pPr>
        <w:pStyle w:val="Listepuces"/>
      </w:pPr>
      <w:r>
        <w:t>Taux de completion</w:t>
      </w:r>
    </w:p>
    <w:p w14:paraId="38FFC0DF" w14:textId="77777777" w:rsidR="000E7DBD" w:rsidRDefault="00000000">
      <w:pPr>
        <w:pStyle w:val="Listepuces"/>
      </w:pPr>
      <w:r>
        <w:t>Statistiques par chauffeur</w:t>
      </w:r>
    </w:p>
    <w:p w14:paraId="46970513" w14:textId="77777777" w:rsidR="000E7DBD" w:rsidRDefault="00000000">
      <w:pPr>
        <w:pStyle w:val="Listepuces"/>
      </w:pPr>
      <w:r>
        <w:t>Statistiques par période</w:t>
      </w:r>
    </w:p>
    <w:p w14:paraId="2AAA907B" w14:textId="77777777" w:rsidR="000E7DBD" w:rsidRDefault="000E7DBD"/>
    <w:p w14:paraId="6C758BB5" w14:textId="77777777" w:rsidR="000E7DBD" w:rsidRDefault="00000000">
      <w:pPr>
        <w:pStyle w:val="Titre4"/>
        <w:spacing w:before="120" w:after="40"/>
      </w:pPr>
      <w:r>
        <w:t>5.2 Gestion du Système</w:t>
      </w:r>
    </w:p>
    <w:p w14:paraId="747D9477" w14:textId="77777777" w:rsidR="000E7DBD" w:rsidRDefault="00000000">
      <w:pPr>
        <w:pStyle w:val="Listepuces"/>
      </w:pPr>
      <w:r>
        <w:t>Gestion des utilisateurs</w:t>
      </w:r>
    </w:p>
    <w:p w14:paraId="10B580DC" w14:textId="77777777" w:rsidR="000E7DBD" w:rsidRDefault="00000000">
      <w:pPr>
        <w:pStyle w:val="Listepuces"/>
      </w:pPr>
      <w:r>
        <w:t>Gestion des chauffeurs</w:t>
      </w:r>
    </w:p>
    <w:p w14:paraId="1E1D337E" w14:textId="77777777" w:rsidR="000E7DBD" w:rsidRDefault="00000000">
      <w:pPr>
        <w:pStyle w:val="Listepuces"/>
      </w:pPr>
      <w:r>
        <w:t>Gestion des livraisons</w:t>
      </w:r>
    </w:p>
    <w:p w14:paraId="614D2BC2" w14:textId="77777777" w:rsidR="000E7DBD" w:rsidRDefault="00000000">
      <w:pPr>
        <w:pStyle w:val="Listepuces"/>
      </w:pPr>
      <w:r>
        <w:t>Gestion des messages</w:t>
      </w:r>
    </w:p>
    <w:p w14:paraId="68949A26" w14:textId="77777777" w:rsidR="000E7DBD" w:rsidRDefault="00000000">
      <w:pPr>
        <w:pStyle w:val="Listepuces"/>
      </w:pPr>
      <w:r>
        <w:t>Génération de rapports</w:t>
      </w:r>
    </w:p>
    <w:p w14:paraId="27EA9A7E" w14:textId="77777777" w:rsidR="000E7DBD" w:rsidRDefault="000E7DBD"/>
    <w:p w14:paraId="6E35A2D2" w14:textId="77777777" w:rsidR="000E7DBD" w:rsidRDefault="000E7DBD"/>
    <w:p w14:paraId="1AB44455" w14:textId="77777777" w:rsidR="000E7DBD" w:rsidRDefault="00000000">
      <w:pPr>
        <w:pStyle w:val="Titre2"/>
        <w:spacing w:after="80"/>
      </w:pPr>
      <w:r>
        <w:t>EXIGENCES TECHNIQUES</w:t>
      </w:r>
    </w:p>
    <w:p w14:paraId="10AE360A" w14:textId="77777777" w:rsidR="000E7DBD" w:rsidRDefault="000E7DBD"/>
    <w:p w14:paraId="065BEA37" w14:textId="77777777" w:rsidR="000E7DBD" w:rsidRDefault="00000000">
      <w:pPr>
        <w:pStyle w:val="Titre3"/>
        <w:spacing w:before="160" w:after="60"/>
      </w:pPr>
      <w:r>
        <w:t>Environnement de Développement</w:t>
      </w:r>
    </w:p>
    <w:p w14:paraId="0F34E586" w14:textId="77777777" w:rsidR="000E7DBD" w:rsidRDefault="000E7DBD"/>
    <w:p w14:paraId="7B55F93A" w14:textId="77777777" w:rsidR="000E7DBD" w:rsidRDefault="00000000">
      <w:pPr>
        <w:pStyle w:val="Titre4"/>
        <w:spacing w:before="120" w:after="40"/>
      </w:pPr>
      <w:r>
        <w:t>Langage et Framework</w:t>
      </w:r>
    </w:p>
    <w:p w14:paraId="2C472513" w14:textId="77777777" w:rsidR="000E7DBD" w:rsidRDefault="00000000">
      <w:pPr>
        <w:pStyle w:val="Listepuces"/>
      </w:pPr>
      <w:r>
        <w:t>**Backend** : Java 17 + Spring Boot 3.2.0</w:t>
      </w:r>
    </w:p>
    <w:p w14:paraId="40661F3F" w14:textId="77777777" w:rsidR="000E7DBD" w:rsidRDefault="00000000">
      <w:pPr>
        <w:pStyle w:val="Listepuces"/>
      </w:pPr>
      <w:r>
        <w:t>**Frontend** : TypeScript + React 18 + Vite</w:t>
      </w:r>
    </w:p>
    <w:p w14:paraId="28C98975" w14:textId="77777777" w:rsidR="000E7DBD" w:rsidRDefault="00000000">
      <w:pPr>
        <w:pStyle w:val="Listepuces"/>
      </w:pPr>
      <w:r>
        <w:t>**Base de Données** : PostgreSQL 16</w:t>
      </w:r>
    </w:p>
    <w:p w14:paraId="7BCF9224" w14:textId="19916812" w:rsidR="000E7DBD" w:rsidRDefault="00000000" w:rsidP="00FE3663">
      <w:pPr>
        <w:pStyle w:val="Listepuces"/>
      </w:pPr>
      <w:r>
        <w:t>**Conteneurisation*</w:t>
      </w:r>
      <w:proofErr w:type="gramStart"/>
      <w:r>
        <w:t>* :</w:t>
      </w:r>
      <w:proofErr w:type="gramEnd"/>
      <w:r>
        <w:t xml:space="preserve"> Docker &amp; Docker Compose</w:t>
      </w:r>
    </w:p>
    <w:p w14:paraId="0F56E598" w14:textId="4EB3784F" w:rsidR="000E7DBD" w:rsidRDefault="00000000" w:rsidP="00FE3663">
      <w:pPr>
        <w:pStyle w:val="Titre4"/>
        <w:spacing w:before="120" w:after="40"/>
      </w:pPr>
      <w:proofErr w:type="spellStart"/>
      <w:r>
        <w:t>Dépendances</w:t>
      </w:r>
      <w:proofErr w:type="spellEnd"/>
      <w:r>
        <w:t xml:space="preserve"> </w:t>
      </w:r>
      <w:proofErr w:type="spellStart"/>
      <w:r>
        <w:t>Principales</w:t>
      </w:r>
      <w:proofErr w:type="spellEnd"/>
    </w:p>
    <w:p w14:paraId="13B2BC68" w14:textId="77777777" w:rsidR="000E7DBD" w:rsidRDefault="00000000">
      <w:pPr>
        <w:spacing w:after="120"/>
      </w:pPr>
      <w:proofErr w:type="gramStart"/>
      <w:r>
        <w:t>Backend :</w:t>
      </w:r>
      <w:proofErr w:type="gramEnd"/>
    </w:p>
    <w:p w14:paraId="59040340" w14:textId="647B0931" w:rsidR="000E7DBD" w:rsidRDefault="00000000" w:rsidP="00FE3663">
      <w:pPr>
        <w:pStyle w:val="Listepuces"/>
        <w:shd w:val="clear" w:color="auto" w:fill="E8E8E8"/>
        <w:ind w:left="720"/>
      </w:pPr>
      <w:r>
        <w:rPr>
          <w:rFonts w:ascii="Courier New" w:hAnsi="Courier New"/>
          <w:color w:val="000000"/>
          <w:sz w:val="18"/>
        </w:rPr>
        <w:t>- spring-boot-starter-web (REST API)</w:t>
      </w:r>
      <w:r>
        <w:rPr>
          <w:rFonts w:ascii="Courier New" w:hAnsi="Courier New"/>
          <w:color w:val="000000"/>
          <w:sz w:val="18"/>
        </w:rPr>
        <w:br/>
        <w:t>- spring-boot-starter-data-jpa (ORM)</w:t>
      </w:r>
      <w:r>
        <w:rPr>
          <w:rFonts w:ascii="Courier New" w:hAnsi="Courier New"/>
          <w:color w:val="000000"/>
          <w:sz w:val="18"/>
        </w:rPr>
        <w:br/>
        <w:t>- spring-boot-starter-security (Authentification)</w:t>
      </w:r>
      <w:r>
        <w:rPr>
          <w:rFonts w:ascii="Courier New" w:hAnsi="Courier New"/>
          <w:color w:val="000000"/>
          <w:sz w:val="18"/>
        </w:rPr>
        <w:br/>
        <w:t>- jjwt 0.13.0 (JWT tokens)</w:t>
      </w:r>
      <w:r>
        <w:rPr>
          <w:rFonts w:ascii="Courier New" w:hAnsi="Courier New"/>
          <w:color w:val="000000"/>
          <w:sz w:val="18"/>
        </w:rPr>
        <w:br/>
        <w:t>- postgresql (JDBC Driver)</w:t>
      </w:r>
      <w:r>
        <w:rPr>
          <w:rFonts w:ascii="Courier New" w:hAnsi="Courier New"/>
          <w:color w:val="000000"/>
          <w:sz w:val="18"/>
        </w:rPr>
        <w:br/>
        <w:t>- flyway (Migrations base de données)</w:t>
      </w:r>
      <w:r>
        <w:rPr>
          <w:rFonts w:ascii="Courier New" w:hAnsi="Courier New"/>
          <w:color w:val="000000"/>
          <w:sz w:val="18"/>
        </w:rPr>
        <w:br/>
        <w:t>- lombok (Code generator)</w:t>
      </w:r>
      <w:r>
        <w:rPr>
          <w:rFonts w:ascii="Courier New" w:hAnsi="Courier New"/>
          <w:color w:val="000000"/>
          <w:sz w:val="18"/>
        </w:rPr>
        <w:br/>
        <w:t>- spring-boot-starter-validation (Validation)</w:t>
      </w:r>
    </w:p>
    <w:p w14:paraId="09FD834C" w14:textId="77777777" w:rsidR="000E7DBD" w:rsidRDefault="00000000">
      <w:pPr>
        <w:spacing w:after="120"/>
      </w:pPr>
      <w:proofErr w:type="gramStart"/>
      <w:r>
        <w:t>Frontend :</w:t>
      </w:r>
      <w:proofErr w:type="gramEnd"/>
    </w:p>
    <w:p w14:paraId="5DA2B44D" w14:textId="77777777" w:rsidR="000E7DBD" w:rsidRDefault="00000000">
      <w:pPr>
        <w:pStyle w:val="Listepuces"/>
        <w:shd w:val="clear" w:color="auto" w:fill="E8E8E8"/>
        <w:ind w:left="720"/>
      </w:pPr>
      <w:r>
        <w:rPr>
          <w:rFonts w:ascii="Courier New" w:hAnsi="Courier New"/>
          <w:color w:val="000000"/>
          <w:sz w:val="18"/>
        </w:rPr>
        <w:t>- React 18.x</w:t>
      </w:r>
      <w:r>
        <w:rPr>
          <w:rFonts w:ascii="Courier New" w:hAnsi="Courier New"/>
          <w:color w:val="000000"/>
          <w:sz w:val="18"/>
        </w:rPr>
        <w:br/>
        <w:t>- TypeScript 5.x</w:t>
      </w:r>
      <w:r>
        <w:rPr>
          <w:rFonts w:ascii="Courier New" w:hAnsi="Courier New"/>
          <w:color w:val="000000"/>
          <w:sz w:val="18"/>
        </w:rPr>
        <w:br/>
        <w:t>- Vite (Build tool)</w:t>
      </w:r>
      <w:r>
        <w:rPr>
          <w:rFonts w:ascii="Courier New" w:hAnsi="Courier New"/>
          <w:color w:val="000000"/>
          <w:sz w:val="18"/>
        </w:rPr>
        <w:br/>
        <w:t>- TailwindCSS (Styling)</w:t>
      </w:r>
      <w:r>
        <w:rPr>
          <w:rFonts w:ascii="Courier New" w:hAnsi="Courier New"/>
          <w:color w:val="000000"/>
          <w:sz w:val="18"/>
        </w:rPr>
        <w:br/>
        <w:t>- Shadcn/ui (Components)</w:t>
      </w:r>
      <w:r>
        <w:rPr>
          <w:rFonts w:ascii="Courier New" w:hAnsi="Courier New"/>
          <w:color w:val="000000"/>
          <w:sz w:val="18"/>
        </w:rPr>
        <w:br/>
        <w:t>- React Hook Form (Forms)</w:t>
      </w:r>
      <w:r>
        <w:rPr>
          <w:rFonts w:ascii="Courier New" w:hAnsi="Courier New"/>
          <w:color w:val="000000"/>
          <w:sz w:val="18"/>
        </w:rPr>
        <w:br/>
        <w:t>- TanStack Query (State management)</w:t>
      </w:r>
      <w:r>
        <w:rPr>
          <w:rFonts w:ascii="Courier New" w:hAnsi="Courier New"/>
          <w:color w:val="000000"/>
          <w:sz w:val="18"/>
        </w:rPr>
        <w:br/>
        <w:t>- Zod (Schema validation)</w:t>
      </w:r>
    </w:p>
    <w:p w14:paraId="45EBE8EE" w14:textId="77777777" w:rsidR="000E7DBD" w:rsidRDefault="000E7DBD"/>
    <w:p w14:paraId="583BD2DC" w14:textId="665B114C" w:rsidR="000E7DBD" w:rsidRDefault="00000000" w:rsidP="00FE3663">
      <w:pPr>
        <w:pStyle w:val="Titre3"/>
        <w:spacing w:before="160" w:after="60"/>
      </w:pPr>
      <w:r>
        <w:lastRenderedPageBreak/>
        <w:t>Configuration Système</w:t>
      </w:r>
    </w:p>
    <w:p w14:paraId="0A151C4A" w14:textId="77777777" w:rsidR="000E7DBD" w:rsidRDefault="00000000">
      <w:pPr>
        <w:pStyle w:val="Titre4"/>
        <w:spacing w:before="120" w:after="40"/>
      </w:pPr>
      <w:r>
        <w:t>Développement Local</w:t>
      </w:r>
    </w:p>
    <w:p w14:paraId="66EAF89B" w14:textId="77777777" w:rsidR="000E7DBD" w:rsidRDefault="00000000">
      <w:pPr>
        <w:pStyle w:val="Listepuces"/>
      </w:pPr>
      <w:r>
        <w:t>Java 17 JDK</w:t>
      </w:r>
    </w:p>
    <w:p w14:paraId="5F503536" w14:textId="77777777" w:rsidR="000E7DBD" w:rsidRDefault="00000000">
      <w:pPr>
        <w:pStyle w:val="Listepuces"/>
      </w:pPr>
      <w:r>
        <w:t>Maven 3.9+</w:t>
      </w:r>
    </w:p>
    <w:p w14:paraId="23164FD5" w14:textId="77777777" w:rsidR="000E7DBD" w:rsidRDefault="00000000">
      <w:pPr>
        <w:pStyle w:val="Listepuces"/>
      </w:pPr>
      <w:r>
        <w:t>Node.js 18+</w:t>
      </w:r>
    </w:p>
    <w:p w14:paraId="2A01517B" w14:textId="77777777" w:rsidR="000E7DBD" w:rsidRDefault="00000000">
      <w:pPr>
        <w:pStyle w:val="Listepuces"/>
      </w:pPr>
      <w:r>
        <w:t>Docker &amp; Docker Compose</w:t>
      </w:r>
    </w:p>
    <w:p w14:paraId="0F9FB0E1" w14:textId="77777777" w:rsidR="000E7DBD" w:rsidRDefault="00000000">
      <w:pPr>
        <w:pStyle w:val="Listepuces"/>
      </w:pPr>
      <w:r>
        <w:t>4GB RAM minimum</w:t>
      </w:r>
    </w:p>
    <w:p w14:paraId="5B2A5BDD" w14:textId="26BAC66D" w:rsidR="000E7DBD" w:rsidRDefault="00000000" w:rsidP="00FE3663">
      <w:pPr>
        <w:pStyle w:val="Listepuces"/>
      </w:pPr>
      <w:r>
        <w:t xml:space="preserve">10GB </w:t>
      </w:r>
      <w:proofErr w:type="spellStart"/>
      <w:r>
        <w:t>espace</w:t>
      </w:r>
      <w:proofErr w:type="spellEnd"/>
      <w:r>
        <w:t xml:space="preserve"> </w:t>
      </w:r>
      <w:proofErr w:type="spellStart"/>
      <w:r>
        <w:t>disque</w:t>
      </w:r>
      <w:proofErr w:type="spellEnd"/>
    </w:p>
    <w:p w14:paraId="03130ABA" w14:textId="77777777" w:rsidR="000E7DBD" w:rsidRDefault="00000000">
      <w:pPr>
        <w:pStyle w:val="Titre4"/>
        <w:spacing w:before="120" w:after="40"/>
      </w:pPr>
      <w:r>
        <w:t>Production</w:t>
      </w:r>
    </w:p>
    <w:p w14:paraId="0C8F2218" w14:textId="77777777" w:rsidR="000E7DBD" w:rsidRPr="00FE3663" w:rsidRDefault="00000000">
      <w:pPr>
        <w:pStyle w:val="Listepuces"/>
        <w:rPr>
          <w:lang w:val="fr-FR"/>
        </w:rPr>
      </w:pPr>
      <w:r w:rsidRPr="00FE3663">
        <w:rPr>
          <w:lang w:val="fr-FR"/>
        </w:rPr>
        <w:t>Serveur Linux (Ubuntu 22.04 LTS recommandé)</w:t>
      </w:r>
    </w:p>
    <w:p w14:paraId="6A1B9FC0" w14:textId="77777777" w:rsidR="000E7DBD" w:rsidRDefault="00000000">
      <w:pPr>
        <w:pStyle w:val="Listepuces"/>
      </w:pPr>
      <w:r>
        <w:t>Docker &amp; Docker Compose</w:t>
      </w:r>
    </w:p>
    <w:p w14:paraId="40CC7FF4" w14:textId="77777777" w:rsidR="000E7DBD" w:rsidRDefault="00000000">
      <w:pPr>
        <w:pStyle w:val="Listepuces"/>
      </w:pPr>
      <w:r>
        <w:t>8GB RAM minimum</w:t>
      </w:r>
    </w:p>
    <w:p w14:paraId="00557DD3" w14:textId="77777777" w:rsidR="000E7DBD" w:rsidRDefault="00000000">
      <w:pPr>
        <w:pStyle w:val="Listepuces"/>
      </w:pPr>
      <w:r>
        <w:t>50GB espace disque</w:t>
      </w:r>
    </w:p>
    <w:p w14:paraId="6AC8B462" w14:textId="77777777" w:rsidR="000E7DBD" w:rsidRDefault="00000000">
      <w:pPr>
        <w:pStyle w:val="Listepuces"/>
      </w:pPr>
      <w:r>
        <w:t>Certificat SSL/TLS</w:t>
      </w:r>
    </w:p>
    <w:p w14:paraId="5D74AB02" w14:textId="0AA84D0F" w:rsidR="000E7DBD" w:rsidRDefault="00000000" w:rsidP="00FE3663">
      <w:pPr>
        <w:pStyle w:val="Listepuces"/>
      </w:pPr>
      <w:r>
        <w:t xml:space="preserve">Domaine </w:t>
      </w:r>
      <w:proofErr w:type="spellStart"/>
      <w:r>
        <w:t>personnalisé</w:t>
      </w:r>
      <w:proofErr w:type="spellEnd"/>
    </w:p>
    <w:p w14:paraId="5FD1602A" w14:textId="77777777" w:rsidR="000E7DBD" w:rsidRDefault="00000000">
      <w:pPr>
        <w:pStyle w:val="Titre4"/>
        <w:spacing w:before="120" w:after="40"/>
      </w:pPr>
      <w:r>
        <w:t>Compatibilité Navigateur</w:t>
      </w:r>
    </w:p>
    <w:p w14:paraId="7E630F6F" w14:textId="77777777" w:rsidR="000E7DBD" w:rsidRDefault="00000000">
      <w:pPr>
        <w:pStyle w:val="Listepuces"/>
      </w:pPr>
      <w:r>
        <w:t>Chrome 90+</w:t>
      </w:r>
    </w:p>
    <w:p w14:paraId="39540FE8" w14:textId="77777777" w:rsidR="000E7DBD" w:rsidRDefault="00000000">
      <w:pPr>
        <w:pStyle w:val="Listepuces"/>
      </w:pPr>
      <w:r>
        <w:t>Firefox 88+</w:t>
      </w:r>
    </w:p>
    <w:p w14:paraId="68F31769" w14:textId="77777777" w:rsidR="000E7DBD" w:rsidRDefault="00000000">
      <w:pPr>
        <w:pStyle w:val="Listepuces"/>
      </w:pPr>
      <w:r>
        <w:t>Safari 14+</w:t>
      </w:r>
    </w:p>
    <w:p w14:paraId="50D61912" w14:textId="77777777" w:rsidR="000E7DBD" w:rsidRDefault="00000000">
      <w:pPr>
        <w:pStyle w:val="Listepuces"/>
      </w:pPr>
      <w:r>
        <w:t>Edge 90+</w:t>
      </w:r>
    </w:p>
    <w:p w14:paraId="6DE41A3C" w14:textId="10A6B3A7" w:rsidR="000E7DBD" w:rsidRDefault="00000000" w:rsidP="00FE3663">
      <w:pPr>
        <w:pStyle w:val="Listepuces"/>
      </w:pPr>
      <w:r>
        <w:t>Mobile: iOS Safari, Chrome Mobile</w:t>
      </w:r>
    </w:p>
    <w:p w14:paraId="4A9586EB" w14:textId="6646C15E" w:rsidR="000E7DBD" w:rsidRDefault="00000000" w:rsidP="00FE3663">
      <w:pPr>
        <w:pStyle w:val="Titre3"/>
        <w:spacing w:before="160" w:after="60"/>
      </w:pPr>
      <w:r>
        <w:t>Performance</w:t>
      </w:r>
    </w:p>
    <w:p w14:paraId="6565D11E" w14:textId="77777777" w:rsidR="000E7DBD" w:rsidRDefault="00000000">
      <w:pPr>
        <w:pStyle w:val="Titre4"/>
        <w:spacing w:before="120" w:after="40"/>
      </w:pPr>
      <w:r>
        <w:t>Exigences de Performance</w:t>
      </w:r>
    </w:p>
    <w:p w14:paraId="0E144D62" w14:textId="77777777" w:rsidR="000E7DBD" w:rsidRPr="00FE3663" w:rsidRDefault="00000000">
      <w:pPr>
        <w:pStyle w:val="Listepuces"/>
        <w:rPr>
          <w:lang w:val="fr-FR"/>
        </w:rPr>
      </w:pPr>
      <w:r w:rsidRPr="00FE3663">
        <w:rPr>
          <w:lang w:val="fr-FR"/>
        </w:rPr>
        <w:t>Temps de réponse API : &lt; 500ms (99e percentile)</w:t>
      </w:r>
    </w:p>
    <w:p w14:paraId="3BE96824" w14:textId="77777777" w:rsidR="000E7DBD" w:rsidRDefault="00000000">
      <w:pPr>
        <w:pStyle w:val="Listepuces"/>
      </w:pPr>
      <w:proofErr w:type="spellStart"/>
      <w:proofErr w:type="gramStart"/>
      <w:r>
        <w:t>Disponibilité</w:t>
      </w:r>
      <w:proofErr w:type="spellEnd"/>
      <w:r>
        <w:t xml:space="preserve"> :</w:t>
      </w:r>
      <w:proofErr w:type="gramEnd"/>
      <w:r>
        <w:t xml:space="preserve"> 99.5% uptime SLA</w:t>
      </w:r>
    </w:p>
    <w:p w14:paraId="044D081F" w14:textId="77777777" w:rsidR="000E7DBD" w:rsidRDefault="00000000">
      <w:pPr>
        <w:pStyle w:val="Listepuces"/>
      </w:pPr>
      <w:r>
        <w:t>Capacité : Minimum 1000 utilisateurs concurrents</w:t>
      </w:r>
    </w:p>
    <w:p w14:paraId="392618A3" w14:textId="66811C32" w:rsidR="000E7DBD" w:rsidRDefault="00000000" w:rsidP="00FE3663">
      <w:pPr>
        <w:pStyle w:val="Listepuces"/>
      </w:pPr>
      <w:proofErr w:type="gramStart"/>
      <w:r>
        <w:t>Throughput :</w:t>
      </w:r>
      <w:proofErr w:type="gramEnd"/>
      <w:r>
        <w:t xml:space="preserve"> 100 </w:t>
      </w:r>
      <w:proofErr w:type="spellStart"/>
      <w:r>
        <w:t>requêtes</w:t>
      </w:r>
      <w:proofErr w:type="spellEnd"/>
      <w:r>
        <w:t xml:space="preserve"> par </w:t>
      </w:r>
      <w:proofErr w:type="spellStart"/>
      <w:r>
        <w:t>seconde</w:t>
      </w:r>
      <w:proofErr w:type="spellEnd"/>
    </w:p>
    <w:p w14:paraId="058BF970" w14:textId="77777777" w:rsidR="000E7DBD" w:rsidRDefault="00000000">
      <w:pPr>
        <w:pStyle w:val="Titre4"/>
        <w:spacing w:before="120" w:after="40"/>
      </w:pPr>
      <w:r>
        <w:t>Limites</w:t>
      </w:r>
    </w:p>
    <w:p w14:paraId="65ECF775" w14:textId="77777777" w:rsidR="000E7DBD" w:rsidRDefault="00000000">
      <w:pPr>
        <w:pStyle w:val="Listepuces"/>
      </w:pPr>
      <w:r>
        <w:t>Taille maximale des fichiers : 10MB</w:t>
      </w:r>
    </w:p>
    <w:p w14:paraId="4EDE1F11" w14:textId="77777777" w:rsidR="000E7DBD" w:rsidRDefault="00000000">
      <w:pPr>
        <w:pStyle w:val="Listepuces"/>
      </w:pPr>
      <w:r>
        <w:t>Timeout des requêtes : 30 secondes</w:t>
      </w:r>
    </w:p>
    <w:p w14:paraId="02D3C2FD" w14:textId="3AEC6802" w:rsidR="000E7DBD" w:rsidRDefault="00000000" w:rsidP="00FE3663">
      <w:pPr>
        <w:pStyle w:val="Listepuces"/>
      </w:pPr>
      <w:r>
        <w:t xml:space="preserve">Timeout de </w:t>
      </w:r>
      <w:proofErr w:type="gramStart"/>
      <w:r>
        <w:t>session :</w:t>
      </w:r>
      <w:proofErr w:type="gramEnd"/>
      <w:r>
        <w:t xml:space="preserve"> 24 </w:t>
      </w:r>
      <w:proofErr w:type="spellStart"/>
      <w:r>
        <w:t>heures</w:t>
      </w:r>
      <w:proofErr w:type="spellEnd"/>
    </w:p>
    <w:p w14:paraId="3FF82764" w14:textId="77777777" w:rsidR="00FE3663" w:rsidRDefault="00FE3663" w:rsidP="00FE3663">
      <w:pPr>
        <w:pStyle w:val="Listepuces"/>
        <w:numPr>
          <w:ilvl w:val="0"/>
          <w:numId w:val="0"/>
        </w:numPr>
        <w:ind w:left="360"/>
      </w:pPr>
    </w:p>
    <w:p w14:paraId="1B5C79E7" w14:textId="77777777" w:rsidR="00FE3663" w:rsidRDefault="00FE3663" w:rsidP="00FE3663">
      <w:pPr>
        <w:pStyle w:val="Listepuces"/>
        <w:numPr>
          <w:ilvl w:val="0"/>
          <w:numId w:val="0"/>
        </w:numPr>
        <w:ind w:left="360"/>
      </w:pPr>
    </w:p>
    <w:p w14:paraId="0ABDD14C" w14:textId="77777777" w:rsidR="00FE3663" w:rsidRDefault="00FE3663" w:rsidP="00FE3663">
      <w:pPr>
        <w:pStyle w:val="Listepuces"/>
        <w:numPr>
          <w:ilvl w:val="0"/>
          <w:numId w:val="0"/>
        </w:numPr>
        <w:ind w:left="360"/>
      </w:pPr>
    </w:p>
    <w:p w14:paraId="10EC0508" w14:textId="77777777" w:rsidR="000E7DBD" w:rsidRPr="00FE3663" w:rsidRDefault="00000000">
      <w:pPr>
        <w:pStyle w:val="Titre2"/>
        <w:spacing w:after="80"/>
        <w:rPr>
          <w:lang w:val="fr-FR"/>
        </w:rPr>
      </w:pPr>
      <w:r w:rsidRPr="00FE3663">
        <w:rPr>
          <w:lang w:val="fr-FR"/>
        </w:rPr>
        <w:t>ARCHITECTURE DU SYSTÈME</w:t>
      </w:r>
    </w:p>
    <w:p w14:paraId="4989C253" w14:textId="77777777" w:rsidR="000E7DBD" w:rsidRPr="00FE3663" w:rsidRDefault="000E7DBD">
      <w:pPr>
        <w:rPr>
          <w:lang w:val="fr-FR"/>
        </w:rPr>
      </w:pPr>
    </w:p>
    <w:p w14:paraId="44F0C065" w14:textId="77777777" w:rsidR="000E7DBD" w:rsidRPr="00FE3663" w:rsidRDefault="00000000">
      <w:pPr>
        <w:pStyle w:val="Titre3"/>
        <w:spacing w:before="160" w:after="60"/>
        <w:rPr>
          <w:lang w:val="fr-FR"/>
        </w:rPr>
      </w:pPr>
      <w:r w:rsidRPr="00FE3663">
        <w:rPr>
          <w:lang w:val="fr-FR"/>
        </w:rPr>
        <w:lastRenderedPageBreak/>
        <w:t>Architecture Globale</w:t>
      </w:r>
    </w:p>
    <w:p w14:paraId="6311BF27" w14:textId="77777777" w:rsidR="000E7DBD" w:rsidRPr="00FE3663" w:rsidRDefault="000E7DBD">
      <w:pPr>
        <w:rPr>
          <w:lang w:val="fr-FR"/>
        </w:rPr>
      </w:pPr>
    </w:p>
    <w:p w14:paraId="3ADF1A8D" w14:textId="77777777" w:rsidR="000E7DBD" w:rsidRDefault="00000000">
      <w:pPr>
        <w:pStyle w:val="Listepuces"/>
        <w:shd w:val="clear" w:color="auto" w:fill="E8E8E8"/>
        <w:ind w:left="720"/>
      </w:pPr>
      <w:r>
        <w:rPr>
          <w:rFonts w:ascii="Courier New" w:hAnsi="Courier New"/>
          <w:color w:val="000000"/>
          <w:sz w:val="18"/>
        </w:rPr>
        <w:t>┌─────────────────────────────────────────────────────────────┐</w:t>
      </w:r>
      <w:r>
        <w:rPr>
          <w:rFonts w:ascii="Courier New" w:hAnsi="Courier New"/>
          <w:color w:val="000000"/>
          <w:sz w:val="18"/>
        </w:rPr>
        <w:br/>
        <w:t>│                    UTILISATEUR FINAL                         │</w:t>
      </w:r>
      <w:r>
        <w:rPr>
          <w:rFonts w:ascii="Courier New" w:hAnsi="Courier New"/>
          <w:color w:val="000000"/>
          <w:sz w:val="18"/>
        </w:rPr>
        <w:br/>
        <w:t>└─────────────────┬───────────────────────────────────────────┘</w:t>
      </w:r>
      <w:r>
        <w:rPr>
          <w:rFonts w:ascii="Courier New" w:hAnsi="Courier New"/>
          <w:color w:val="000000"/>
          <w:sz w:val="18"/>
        </w:rPr>
        <w:br/>
        <w:t xml:space="preserve">                  │</w:t>
      </w:r>
      <w:r>
        <w:rPr>
          <w:rFonts w:ascii="Courier New" w:hAnsi="Courier New"/>
          <w:color w:val="000000"/>
          <w:sz w:val="18"/>
        </w:rPr>
        <w:br/>
        <w:t xml:space="preserve">                  │ HTTP/HTTPS</w:t>
      </w:r>
      <w:r>
        <w:rPr>
          <w:rFonts w:ascii="Courier New" w:hAnsi="Courier New"/>
          <w:color w:val="000000"/>
          <w:sz w:val="18"/>
        </w:rPr>
        <w:br/>
        <w:t xml:space="preserve">                  │</w:t>
      </w:r>
      <w:r>
        <w:rPr>
          <w:rFonts w:ascii="Courier New" w:hAnsi="Courier New"/>
          <w:color w:val="000000"/>
          <w:sz w:val="18"/>
        </w:rPr>
        <w:br/>
        <w:t>┌─────────────────▼───────────────────────────────────────────┐</w:t>
      </w:r>
      <w:r>
        <w:rPr>
          <w:rFonts w:ascii="Courier New" w:hAnsi="Courier New"/>
          <w:color w:val="000000"/>
          <w:sz w:val="18"/>
        </w:rPr>
        <w:br/>
        <w:t>│        FRONTEND WEB - REACT/VITE/TYPESCRIPT                 │</w:t>
      </w:r>
      <w:r>
        <w:rPr>
          <w:rFonts w:ascii="Courier New" w:hAnsi="Courier New"/>
          <w:color w:val="000000"/>
          <w:sz w:val="18"/>
        </w:rPr>
        <w:br/>
        <w:t>├─────────────────────────────────────────────────────────────┤</w:t>
      </w:r>
      <w:r>
        <w:rPr>
          <w:rFonts w:ascii="Courier New" w:hAnsi="Courier New"/>
          <w:color w:val="000000"/>
          <w:sz w:val="18"/>
        </w:rPr>
        <w:br/>
        <w:t>│  - Pages d'authentification                                 │</w:t>
      </w:r>
      <w:r>
        <w:rPr>
          <w:rFonts w:ascii="Courier New" w:hAnsi="Courier New"/>
          <w:color w:val="000000"/>
          <w:sz w:val="18"/>
        </w:rPr>
        <w:br/>
        <w:t>│  - Formulaires de demande de livraison                      │</w:t>
      </w:r>
      <w:r>
        <w:rPr>
          <w:rFonts w:ascii="Courier New" w:hAnsi="Courier New"/>
          <w:color w:val="000000"/>
          <w:sz w:val="18"/>
        </w:rPr>
        <w:br/>
        <w:t>│  - Tableau de bord chauffeur                                │</w:t>
      </w:r>
      <w:r>
        <w:rPr>
          <w:rFonts w:ascii="Courier New" w:hAnsi="Courier New"/>
          <w:color w:val="000000"/>
          <w:sz w:val="18"/>
        </w:rPr>
        <w:br/>
        <w:t>│  - Tableau de bord administrateur                           │</w:t>
      </w:r>
      <w:r>
        <w:rPr>
          <w:rFonts w:ascii="Courier New" w:hAnsi="Courier New"/>
          <w:color w:val="000000"/>
          <w:sz w:val="18"/>
        </w:rPr>
        <w:br/>
        <w:t>│  - Gestion des messages                                     │</w:t>
      </w:r>
      <w:r>
        <w:rPr>
          <w:rFonts w:ascii="Courier New" w:hAnsi="Courier New"/>
          <w:color w:val="000000"/>
          <w:sz w:val="18"/>
        </w:rPr>
        <w:br/>
        <w:t>└─────────────────┬───────────────────────────────────────────┘</w:t>
      </w:r>
      <w:r>
        <w:rPr>
          <w:rFonts w:ascii="Courier New" w:hAnsi="Courier New"/>
          <w:color w:val="000000"/>
          <w:sz w:val="18"/>
        </w:rPr>
        <w:br/>
        <w:t xml:space="preserve">                  │</w:t>
      </w:r>
      <w:r>
        <w:rPr>
          <w:rFonts w:ascii="Courier New" w:hAnsi="Courier New"/>
          <w:color w:val="000000"/>
          <w:sz w:val="18"/>
        </w:rPr>
        <w:br/>
        <w:t xml:space="preserve">                  │ REST API (JSON)</w:t>
      </w:r>
      <w:r>
        <w:rPr>
          <w:rFonts w:ascii="Courier New" w:hAnsi="Courier New"/>
          <w:color w:val="000000"/>
          <w:sz w:val="18"/>
        </w:rPr>
        <w:br/>
        <w:t xml:space="preserve">                  │</w:t>
      </w:r>
      <w:r>
        <w:rPr>
          <w:rFonts w:ascii="Courier New" w:hAnsi="Courier New"/>
          <w:color w:val="000000"/>
          <w:sz w:val="18"/>
        </w:rPr>
        <w:br/>
        <w:t>┌─────────────────▼───────────────────────────────────────────┐</w:t>
      </w:r>
      <w:r>
        <w:rPr>
          <w:rFonts w:ascii="Courier New" w:hAnsi="Courier New"/>
          <w:color w:val="000000"/>
          <w:sz w:val="18"/>
        </w:rPr>
        <w:br/>
        <w:t>│      BACKEND API - SPRING BOOT 3.2                          │</w:t>
      </w:r>
      <w:r>
        <w:rPr>
          <w:rFonts w:ascii="Courier New" w:hAnsi="Courier New"/>
          <w:color w:val="000000"/>
          <w:sz w:val="18"/>
        </w:rPr>
        <w:br/>
        <w:t>├─────────────────────────────────────────────────────────────┤</w:t>
      </w:r>
      <w:r>
        <w:rPr>
          <w:rFonts w:ascii="Courier New" w:hAnsi="Courier New"/>
          <w:color w:val="000000"/>
          <w:sz w:val="18"/>
        </w:rPr>
        <w:br/>
        <w:t>│  Controllers (5)                                            │</w:t>
      </w:r>
      <w:r>
        <w:rPr>
          <w:rFonts w:ascii="Courier New" w:hAnsi="Courier New"/>
          <w:color w:val="000000"/>
          <w:sz w:val="18"/>
        </w:rPr>
        <w:br/>
        <w:t>│  ├── AuthController      (POST /auth/signup, /auth/signin) │</w:t>
      </w:r>
      <w:r>
        <w:rPr>
          <w:rFonts w:ascii="Courier New" w:hAnsi="Courier New"/>
          <w:color w:val="000000"/>
          <w:sz w:val="18"/>
        </w:rPr>
        <w:br/>
        <w:t>│  ├── DeliveryController  (GET, POST, PUT deliveries)      │</w:t>
      </w:r>
      <w:r>
        <w:rPr>
          <w:rFonts w:ascii="Courier New" w:hAnsi="Courier New"/>
          <w:color w:val="000000"/>
          <w:sz w:val="18"/>
        </w:rPr>
        <w:br/>
        <w:t>│  ├── DriverController    (GET drivers, driver dashboard)   │</w:t>
      </w:r>
      <w:r>
        <w:rPr>
          <w:rFonts w:ascii="Courier New" w:hAnsi="Courier New"/>
          <w:color w:val="000000"/>
          <w:sz w:val="18"/>
        </w:rPr>
        <w:br/>
        <w:t>│  ├── ContactController   (POST messages, GET messages)     │</w:t>
      </w:r>
      <w:r>
        <w:rPr>
          <w:rFonts w:ascii="Courier New" w:hAnsi="Courier New"/>
          <w:color w:val="000000"/>
          <w:sz w:val="18"/>
        </w:rPr>
        <w:br/>
        <w:t>│  └── AdminController     (Stats, user management)          │</w:t>
      </w:r>
      <w:r>
        <w:rPr>
          <w:rFonts w:ascii="Courier New" w:hAnsi="Courier New"/>
          <w:color w:val="000000"/>
          <w:sz w:val="18"/>
        </w:rPr>
        <w:br/>
        <w:t>│                                                            │</w:t>
      </w:r>
      <w:r>
        <w:rPr>
          <w:rFonts w:ascii="Courier New" w:hAnsi="Courier New"/>
          <w:color w:val="000000"/>
          <w:sz w:val="18"/>
        </w:rPr>
        <w:br/>
        <w:t>│  Services (7)                                              │</w:t>
      </w:r>
      <w:r>
        <w:rPr>
          <w:rFonts w:ascii="Courier New" w:hAnsi="Courier New"/>
          <w:color w:val="000000"/>
          <w:sz w:val="18"/>
        </w:rPr>
        <w:br/>
        <w:t>│  ├── AuthService         (Authentication logic)            │</w:t>
      </w:r>
      <w:r>
        <w:rPr>
          <w:rFonts w:ascii="Courier New" w:hAnsi="Courier New"/>
          <w:color w:val="000000"/>
          <w:sz w:val="18"/>
        </w:rPr>
        <w:br/>
        <w:t>│  ├── DeliveryService     (Delivery management)             │</w:t>
      </w:r>
      <w:r>
        <w:rPr>
          <w:rFonts w:ascii="Courier New" w:hAnsi="Courier New"/>
          <w:color w:val="000000"/>
          <w:sz w:val="18"/>
        </w:rPr>
        <w:br/>
        <w:t>│  ├── DriverService       (Driver management)               │</w:t>
      </w:r>
      <w:r>
        <w:rPr>
          <w:rFonts w:ascii="Courier New" w:hAnsi="Courier New"/>
          <w:color w:val="000000"/>
          <w:sz w:val="18"/>
        </w:rPr>
        <w:br/>
        <w:t>│  ├── ContactService      (Message management)              │</w:t>
      </w:r>
      <w:r>
        <w:rPr>
          <w:rFonts w:ascii="Courier New" w:hAnsi="Courier New"/>
          <w:color w:val="000000"/>
          <w:sz w:val="18"/>
        </w:rPr>
        <w:br/>
        <w:t>│  ├── UserService         (User management)                 │</w:t>
      </w:r>
      <w:r>
        <w:rPr>
          <w:rFonts w:ascii="Courier New" w:hAnsi="Courier New"/>
          <w:color w:val="000000"/>
          <w:sz w:val="18"/>
        </w:rPr>
        <w:br/>
        <w:t>│  ├── JwtService          (JWT token generation)            │</w:t>
      </w:r>
      <w:r>
        <w:rPr>
          <w:rFonts w:ascii="Courier New" w:hAnsi="Courier New"/>
          <w:color w:val="000000"/>
          <w:sz w:val="18"/>
        </w:rPr>
        <w:br/>
        <w:t>│  └── AdminService        (Statistics)                      │</w:t>
      </w:r>
      <w:r>
        <w:rPr>
          <w:rFonts w:ascii="Courier New" w:hAnsi="Courier New"/>
          <w:color w:val="000000"/>
          <w:sz w:val="18"/>
        </w:rPr>
        <w:br/>
        <w:t>│                                                            │</w:t>
      </w:r>
      <w:r>
        <w:rPr>
          <w:rFonts w:ascii="Courier New" w:hAnsi="Courier New"/>
          <w:color w:val="000000"/>
          <w:sz w:val="18"/>
        </w:rPr>
        <w:br/>
        <w:t>│  Security (4)                                              │</w:t>
      </w:r>
      <w:r>
        <w:rPr>
          <w:rFonts w:ascii="Courier New" w:hAnsi="Courier New"/>
          <w:color w:val="000000"/>
          <w:sz w:val="18"/>
        </w:rPr>
        <w:br/>
        <w:t>│  ├── JwtAuthenticationFilter                               │</w:t>
      </w:r>
      <w:r>
        <w:rPr>
          <w:rFonts w:ascii="Courier New" w:hAnsi="Courier New"/>
          <w:color w:val="000000"/>
          <w:sz w:val="18"/>
        </w:rPr>
        <w:br/>
        <w:t>│  ├── JwtTokenProvider                                      │</w:t>
      </w:r>
      <w:r>
        <w:rPr>
          <w:rFonts w:ascii="Courier New" w:hAnsi="Courier New"/>
          <w:color w:val="000000"/>
          <w:sz w:val="18"/>
        </w:rPr>
        <w:br/>
        <w:t>│  ├── SecurityConfig                                        │</w:t>
      </w:r>
      <w:r>
        <w:rPr>
          <w:rFonts w:ascii="Courier New" w:hAnsi="Courier New"/>
          <w:color w:val="000000"/>
          <w:sz w:val="18"/>
        </w:rPr>
        <w:br/>
        <w:t>│  └── CustomUserDetailsService                              │</w:t>
      </w:r>
      <w:r>
        <w:rPr>
          <w:rFonts w:ascii="Courier New" w:hAnsi="Courier New"/>
          <w:color w:val="000000"/>
          <w:sz w:val="18"/>
        </w:rPr>
        <w:br/>
        <w:t>│                                                            │</w:t>
      </w:r>
      <w:r>
        <w:rPr>
          <w:rFonts w:ascii="Courier New" w:hAnsi="Courier New"/>
          <w:color w:val="000000"/>
          <w:sz w:val="18"/>
        </w:rPr>
        <w:br/>
        <w:t>│  Repositories (4)                                          │</w:t>
      </w:r>
      <w:r>
        <w:rPr>
          <w:rFonts w:ascii="Courier New" w:hAnsi="Courier New"/>
          <w:color w:val="000000"/>
          <w:sz w:val="18"/>
        </w:rPr>
        <w:br/>
        <w:t>│  ├── UserRepository                                        │</w:t>
      </w:r>
      <w:r>
        <w:rPr>
          <w:rFonts w:ascii="Courier New" w:hAnsi="Courier New"/>
          <w:color w:val="000000"/>
          <w:sz w:val="18"/>
        </w:rPr>
        <w:br/>
        <w:t>│  ├── DeliveryRequestRepository                             │</w:t>
      </w:r>
      <w:r>
        <w:rPr>
          <w:rFonts w:ascii="Courier New" w:hAnsi="Courier New"/>
          <w:color w:val="000000"/>
          <w:sz w:val="18"/>
        </w:rPr>
        <w:br/>
        <w:t>│  ├── DriverRepository                                      │</w:t>
      </w:r>
      <w:r>
        <w:rPr>
          <w:rFonts w:ascii="Courier New" w:hAnsi="Courier New"/>
          <w:color w:val="000000"/>
          <w:sz w:val="18"/>
        </w:rPr>
        <w:br/>
        <w:t>│  └── ContactMessageRepository                              │</w:t>
      </w:r>
      <w:r>
        <w:rPr>
          <w:rFonts w:ascii="Courier New" w:hAnsi="Courier New"/>
          <w:color w:val="000000"/>
          <w:sz w:val="18"/>
        </w:rPr>
        <w:br/>
        <w:t>└─────────────────┬───────────────────────────────────────────┘</w:t>
      </w:r>
      <w:r>
        <w:rPr>
          <w:rFonts w:ascii="Courier New" w:hAnsi="Courier New"/>
          <w:color w:val="000000"/>
          <w:sz w:val="18"/>
        </w:rPr>
        <w:br/>
        <w:t xml:space="preserve">                  │</w:t>
      </w:r>
      <w:r>
        <w:rPr>
          <w:rFonts w:ascii="Courier New" w:hAnsi="Courier New"/>
          <w:color w:val="000000"/>
          <w:sz w:val="18"/>
        </w:rPr>
        <w:br/>
        <w:t xml:space="preserve">                  │ JDBC/JPA</w:t>
      </w:r>
      <w:r>
        <w:rPr>
          <w:rFonts w:ascii="Courier New" w:hAnsi="Courier New"/>
          <w:color w:val="000000"/>
          <w:sz w:val="18"/>
        </w:rPr>
        <w:br/>
      </w:r>
      <w:r>
        <w:rPr>
          <w:rFonts w:ascii="Courier New" w:hAnsi="Courier New"/>
          <w:color w:val="000000"/>
          <w:sz w:val="18"/>
        </w:rPr>
        <w:lastRenderedPageBreak/>
        <w:t xml:space="preserve">                  │</w:t>
      </w:r>
      <w:r>
        <w:rPr>
          <w:rFonts w:ascii="Courier New" w:hAnsi="Courier New"/>
          <w:color w:val="000000"/>
          <w:sz w:val="18"/>
        </w:rPr>
        <w:br/>
        <w:t>┌─────────────────▼───────────────────────────────────────────┐</w:t>
      </w:r>
      <w:r>
        <w:rPr>
          <w:rFonts w:ascii="Courier New" w:hAnsi="Courier New"/>
          <w:color w:val="000000"/>
          <w:sz w:val="18"/>
        </w:rPr>
        <w:br/>
        <w:t>│     BASE DE DONNÉES - POSTGRESQL 16                         │</w:t>
      </w:r>
      <w:r>
        <w:rPr>
          <w:rFonts w:ascii="Courier New" w:hAnsi="Courier New"/>
          <w:color w:val="000000"/>
          <w:sz w:val="18"/>
        </w:rPr>
        <w:br/>
        <w:t>├─────────────────────────────────────────────────────────────┤</w:t>
      </w:r>
      <w:r>
        <w:rPr>
          <w:rFonts w:ascii="Courier New" w:hAnsi="Courier New"/>
          <w:color w:val="000000"/>
          <w:sz w:val="18"/>
        </w:rPr>
        <w:br/>
        <w:t>│  Tables (4)                                                │</w:t>
      </w:r>
      <w:r>
        <w:rPr>
          <w:rFonts w:ascii="Courier New" w:hAnsi="Courier New"/>
          <w:color w:val="000000"/>
          <w:sz w:val="18"/>
        </w:rPr>
        <w:br/>
        <w:t>│  ├── users              (Authentification, Profils)        │</w:t>
      </w:r>
      <w:r>
        <w:rPr>
          <w:rFonts w:ascii="Courier New" w:hAnsi="Courier New"/>
          <w:color w:val="000000"/>
          <w:sz w:val="18"/>
        </w:rPr>
        <w:br/>
        <w:t>│  ├── delivery_requests  (Demandes de livraison)            │</w:t>
      </w:r>
      <w:r>
        <w:rPr>
          <w:rFonts w:ascii="Courier New" w:hAnsi="Courier New"/>
          <w:color w:val="000000"/>
          <w:sz w:val="18"/>
        </w:rPr>
        <w:br/>
        <w:t>│  ├── drivers            (Informations chauffeurs)          │</w:t>
      </w:r>
      <w:r>
        <w:rPr>
          <w:rFonts w:ascii="Courier New" w:hAnsi="Courier New"/>
          <w:color w:val="000000"/>
          <w:sz w:val="18"/>
        </w:rPr>
        <w:br/>
        <w:t>│  └── contact_messages   (Messages de contact)              │</w:t>
      </w:r>
      <w:r>
        <w:rPr>
          <w:rFonts w:ascii="Courier New" w:hAnsi="Courier New"/>
          <w:color w:val="000000"/>
          <w:sz w:val="18"/>
        </w:rPr>
        <w:br/>
        <w:t>│                                                            │</w:t>
      </w:r>
      <w:r>
        <w:rPr>
          <w:rFonts w:ascii="Courier New" w:hAnsi="Courier New"/>
          <w:color w:val="000000"/>
          <w:sz w:val="18"/>
        </w:rPr>
        <w:br/>
        <w:t>│  Migrations                                                │</w:t>
      </w:r>
      <w:r>
        <w:rPr>
          <w:rFonts w:ascii="Courier New" w:hAnsi="Courier New"/>
          <w:color w:val="000000"/>
          <w:sz w:val="18"/>
        </w:rPr>
        <w:br/>
        <w:t>│  ├── V1__Initial_Schema.sql                                │</w:t>
      </w:r>
      <w:r>
        <w:rPr>
          <w:rFonts w:ascii="Courier New" w:hAnsi="Courier New"/>
          <w:color w:val="000000"/>
          <w:sz w:val="18"/>
        </w:rPr>
        <w:br/>
        <w:t>│  ├── V2__Add_Driver_User_Link.sql                          │</w:t>
      </w:r>
      <w:r>
        <w:rPr>
          <w:rFonts w:ascii="Courier New" w:hAnsi="Courier New"/>
          <w:color w:val="000000"/>
          <w:sz w:val="18"/>
        </w:rPr>
        <w:br/>
        <w:t>│  └── V3__Add_Contact_Response.sql                          │</w:t>
      </w:r>
      <w:r>
        <w:rPr>
          <w:rFonts w:ascii="Courier New" w:hAnsi="Courier New"/>
          <w:color w:val="000000"/>
          <w:sz w:val="18"/>
        </w:rPr>
        <w:br/>
        <w:t>└─────────────────────────────────────────────────────────────┘</w:t>
      </w:r>
    </w:p>
    <w:p w14:paraId="1C0A75D5" w14:textId="77777777" w:rsidR="000E7DBD" w:rsidRDefault="000E7DBD"/>
    <w:p w14:paraId="5857215A" w14:textId="77777777" w:rsidR="000E7DBD" w:rsidRDefault="00000000">
      <w:pPr>
        <w:pStyle w:val="Titre3"/>
        <w:spacing w:before="160" w:after="60"/>
      </w:pPr>
      <w:r>
        <w:t>Architecture en Couches</w:t>
      </w:r>
    </w:p>
    <w:p w14:paraId="21A763A5" w14:textId="77777777" w:rsidR="000E7DBD" w:rsidRDefault="000E7DBD"/>
    <w:p w14:paraId="2DA684A3" w14:textId="77777777" w:rsidR="000E7DBD" w:rsidRDefault="00000000">
      <w:pPr>
        <w:pStyle w:val="Titre4"/>
        <w:spacing w:before="120" w:after="40"/>
      </w:pPr>
      <w:r>
        <w:t>Couche Présentation (Frontend)</w:t>
      </w:r>
    </w:p>
    <w:p w14:paraId="683B36EE" w14:textId="77777777" w:rsidR="000E7DBD" w:rsidRDefault="00000000">
      <w:pPr>
        <w:pStyle w:val="Listepuces"/>
      </w:pPr>
      <w:r>
        <w:t>Pages React pour l'interface utilisateur</w:t>
      </w:r>
    </w:p>
    <w:p w14:paraId="42B740DF" w14:textId="77777777" w:rsidR="000E7DBD" w:rsidRDefault="00000000">
      <w:pPr>
        <w:pStyle w:val="Listepuces"/>
      </w:pPr>
      <w:r>
        <w:t>Composants réutilisables</w:t>
      </w:r>
    </w:p>
    <w:p w14:paraId="0B4080E2" w14:textId="77777777" w:rsidR="000E7DBD" w:rsidRDefault="00000000">
      <w:pPr>
        <w:pStyle w:val="Listepuces"/>
      </w:pPr>
      <w:r>
        <w:t>Gestion du routing (React Router)</w:t>
      </w:r>
    </w:p>
    <w:p w14:paraId="449D17B9" w14:textId="77777777" w:rsidR="000E7DBD" w:rsidRDefault="00000000">
      <w:pPr>
        <w:pStyle w:val="Listepuces"/>
      </w:pPr>
      <w:r>
        <w:t>Gestion de l'état (TanStack Query, React Hooks)</w:t>
      </w:r>
    </w:p>
    <w:p w14:paraId="59A3E1D5" w14:textId="77777777" w:rsidR="000E7DBD" w:rsidRDefault="000E7DBD"/>
    <w:p w14:paraId="7F1B891C" w14:textId="77777777" w:rsidR="000E7DBD" w:rsidRDefault="00000000">
      <w:pPr>
        <w:pStyle w:val="Titre4"/>
        <w:spacing w:before="120" w:after="40"/>
      </w:pPr>
      <w:r>
        <w:t>Couche API (REST)</w:t>
      </w:r>
    </w:p>
    <w:p w14:paraId="5E67E41E" w14:textId="77777777" w:rsidR="000E7DBD" w:rsidRDefault="00000000">
      <w:pPr>
        <w:pStyle w:val="Listepuces"/>
      </w:pPr>
      <w:r>
        <w:t>Endpoints RESTful</w:t>
      </w:r>
    </w:p>
    <w:p w14:paraId="52A730EF" w14:textId="77777777" w:rsidR="000E7DBD" w:rsidRDefault="00000000">
      <w:pPr>
        <w:pStyle w:val="Listepuces"/>
      </w:pPr>
      <w:r>
        <w:t>Validation des requêtes/réponses</w:t>
      </w:r>
    </w:p>
    <w:p w14:paraId="730D1916" w14:textId="77777777" w:rsidR="000E7DBD" w:rsidRDefault="00000000">
      <w:pPr>
        <w:pStyle w:val="Listepuces"/>
      </w:pPr>
      <w:r>
        <w:t>Gestion des erreurs</w:t>
      </w:r>
    </w:p>
    <w:p w14:paraId="58886025" w14:textId="77777777" w:rsidR="000E7DBD" w:rsidRDefault="00000000">
      <w:pPr>
        <w:pStyle w:val="Listepuces"/>
      </w:pPr>
      <w:r>
        <w:t>CORS configuration</w:t>
      </w:r>
    </w:p>
    <w:p w14:paraId="02DD4EBA" w14:textId="77777777" w:rsidR="000E7DBD" w:rsidRDefault="00000000">
      <w:pPr>
        <w:pStyle w:val="Listepuces"/>
      </w:pPr>
      <w:r>
        <w:t>Rate limiting</w:t>
      </w:r>
    </w:p>
    <w:p w14:paraId="7F21DC88" w14:textId="77777777" w:rsidR="000E7DBD" w:rsidRDefault="000E7DBD"/>
    <w:p w14:paraId="511638A1" w14:textId="77777777" w:rsidR="000E7DBD" w:rsidRDefault="00000000">
      <w:pPr>
        <w:pStyle w:val="Titre4"/>
        <w:spacing w:before="120" w:after="40"/>
      </w:pPr>
      <w:r>
        <w:t>Couche Service</w:t>
      </w:r>
    </w:p>
    <w:p w14:paraId="5C87668E" w14:textId="77777777" w:rsidR="000E7DBD" w:rsidRDefault="00000000">
      <w:pPr>
        <w:pStyle w:val="Listepuces"/>
      </w:pPr>
      <w:r>
        <w:t>Logique métier</w:t>
      </w:r>
    </w:p>
    <w:p w14:paraId="51764F45" w14:textId="77777777" w:rsidR="000E7DBD" w:rsidRDefault="00000000">
      <w:pPr>
        <w:pStyle w:val="Listepuces"/>
      </w:pPr>
      <w:r>
        <w:t>Validation des règles de gestion</w:t>
      </w:r>
    </w:p>
    <w:p w14:paraId="42CBE34E" w14:textId="77777777" w:rsidR="000E7DBD" w:rsidRDefault="00000000">
      <w:pPr>
        <w:pStyle w:val="Listepuces"/>
      </w:pPr>
      <w:r>
        <w:t>Transactions</w:t>
      </w:r>
    </w:p>
    <w:p w14:paraId="22DC0DFD" w14:textId="77777777" w:rsidR="000E7DBD" w:rsidRDefault="00000000">
      <w:pPr>
        <w:pStyle w:val="Listepuces"/>
      </w:pPr>
      <w:r>
        <w:t>Cache si nécessaire</w:t>
      </w:r>
    </w:p>
    <w:p w14:paraId="6F1176E7" w14:textId="77777777" w:rsidR="000E7DBD" w:rsidRDefault="000E7DBD"/>
    <w:p w14:paraId="0676DE58" w14:textId="77777777" w:rsidR="00FE3663" w:rsidRDefault="00FE3663"/>
    <w:p w14:paraId="0C0B6D83" w14:textId="77777777" w:rsidR="000E7DBD" w:rsidRDefault="00000000">
      <w:pPr>
        <w:pStyle w:val="Titre4"/>
        <w:spacing w:before="120" w:after="40"/>
      </w:pPr>
      <w:r>
        <w:lastRenderedPageBreak/>
        <w:t>Couche Accès aux Données (Repository)</w:t>
      </w:r>
    </w:p>
    <w:p w14:paraId="2D74FC27" w14:textId="77777777" w:rsidR="000E7DBD" w:rsidRDefault="00000000">
      <w:pPr>
        <w:pStyle w:val="Listepuces"/>
      </w:pPr>
      <w:r>
        <w:t>Requêtes SQL via JPA</w:t>
      </w:r>
    </w:p>
    <w:p w14:paraId="7BFA3B88" w14:textId="77777777" w:rsidR="000E7DBD" w:rsidRDefault="00000000">
      <w:pPr>
        <w:pStyle w:val="Listepuces"/>
      </w:pPr>
      <w:r>
        <w:t>Mapping entités/tables</w:t>
      </w:r>
    </w:p>
    <w:p w14:paraId="49CAC8AA" w14:textId="77777777" w:rsidR="000E7DBD" w:rsidRDefault="00000000">
      <w:pPr>
        <w:pStyle w:val="Listepuces"/>
      </w:pPr>
      <w:r>
        <w:t>Migrations de schéma</w:t>
      </w:r>
    </w:p>
    <w:p w14:paraId="03811022" w14:textId="77777777" w:rsidR="000E7DBD" w:rsidRDefault="000E7DBD"/>
    <w:p w14:paraId="09548AD2" w14:textId="77777777" w:rsidR="000E7DBD" w:rsidRDefault="00000000">
      <w:pPr>
        <w:pStyle w:val="Titre4"/>
        <w:spacing w:before="120" w:after="40"/>
      </w:pPr>
      <w:r>
        <w:t>Couche Sécurité</w:t>
      </w:r>
    </w:p>
    <w:p w14:paraId="0B5E630C" w14:textId="77777777" w:rsidR="000E7DBD" w:rsidRDefault="00000000">
      <w:pPr>
        <w:pStyle w:val="Listepuces"/>
      </w:pPr>
      <w:r>
        <w:t>Authentification JWT</w:t>
      </w:r>
    </w:p>
    <w:p w14:paraId="3F0A8526" w14:textId="77777777" w:rsidR="000E7DBD" w:rsidRDefault="00000000">
      <w:pPr>
        <w:pStyle w:val="Listepuces"/>
      </w:pPr>
      <w:r>
        <w:t>Autorisation basée sur les rôles</w:t>
      </w:r>
    </w:p>
    <w:p w14:paraId="11A2C8B7" w14:textId="77777777" w:rsidR="000E7DBD" w:rsidRDefault="00000000">
      <w:pPr>
        <w:pStyle w:val="Listepuces"/>
      </w:pPr>
      <w:r>
        <w:t>Validation des entrées</w:t>
      </w:r>
    </w:p>
    <w:p w14:paraId="2CFADA04" w14:textId="77777777" w:rsidR="000E7DBD" w:rsidRDefault="00000000">
      <w:pPr>
        <w:pStyle w:val="Listepuces"/>
      </w:pPr>
      <w:r>
        <w:t>Protection contre les injections SQL</w:t>
      </w:r>
    </w:p>
    <w:p w14:paraId="2E8A9482" w14:textId="77777777" w:rsidR="000E7DBD" w:rsidRDefault="000E7DBD"/>
    <w:p w14:paraId="15701CE4" w14:textId="77777777" w:rsidR="000E7DBD" w:rsidRDefault="000E7DBD"/>
    <w:p w14:paraId="09110C41" w14:textId="77777777" w:rsidR="000E7DBD" w:rsidRPr="00FE3663" w:rsidRDefault="00000000">
      <w:pPr>
        <w:pStyle w:val="Titre2"/>
        <w:spacing w:after="80"/>
        <w:rPr>
          <w:lang w:val="fr-FR"/>
        </w:rPr>
      </w:pPr>
      <w:r w:rsidRPr="00FE3663">
        <w:rPr>
          <w:lang w:val="fr-FR"/>
        </w:rPr>
        <w:t>DONNÉES ET BASE DE DONNÉES</w:t>
      </w:r>
    </w:p>
    <w:p w14:paraId="6E0FE0A5" w14:textId="77777777" w:rsidR="000E7DBD" w:rsidRPr="00FE3663" w:rsidRDefault="000E7DBD">
      <w:pPr>
        <w:rPr>
          <w:lang w:val="fr-FR"/>
        </w:rPr>
      </w:pPr>
    </w:p>
    <w:p w14:paraId="7229FB45" w14:textId="77777777" w:rsidR="000E7DBD" w:rsidRPr="00FE3663" w:rsidRDefault="00000000">
      <w:pPr>
        <w:pStyle w:val="Titre3"/>
        <w:spacing w:before="160" w:after="60"/>
        <w:rPr>
          <w:lang w:val="fr-FR"/>
        </w:rPr>
      </w:pPr>
      <w:r w:rsidRPr="00FE3663">
        <w:rPr>
          <w:lang w:val="fr-FR"/>
        </w:rPr>
        <w:t>Schéma Physique</w:t>
      </w:r>
    </w:p>
    <w:p w14:paraId="4F998478" w14:textId="77777777" w:rsidR="000E7DBD" w:rsidRPr="00FE3663" w:rsidRDefault="000E7DBD">
      <w:pPr>
        <w:rPr>
          <w:lang w:val="fr-FR"/>
        </w:rPr>
      </w:pPr>
    </w:p>
    <w:p w14:paraId="4F7BD9EB" w14:textId="77777777" w:rsidR="000E7DBD" w:rsidRDefault="00000000">
      <w:pPr>
        <w:pStyle w:val="Titre4"/>
        <w:spacing w:before="120" w:after="40"/>
      </w:pPr>
      <w:r>
        <w:t>Table: users</w:t>
      </w:r>
    </w:p>
    <w:p w14:paraId="5D63DC8B" w14:textId="77777777" w:rsidR="000E7DBD" w:rsidRDefault="00000000">
      <w:pPr>
        <w:pStyle w:val="Listepuces"/>
        <w:shd w:val="clear" w:color="auto" w:fill="E8E8E8"/>
        <w:ind w:left="720"/>
      </w:pPr>
      <w:r>
        <w:rPr>
          <w:rFonts w:ascii="Courier New" w:hAnsi="Courier New"/>
          <w:color w:val="000000"/>
          <w:sz w:val="18"/>
        </w:rPr>
        <w:t>CREATE TABLE users (</w:t>
      </w:r>
      <w:r>
        <w:rPr>
          <w:rFonts w:ascii="Courier New" w:hAnsi="Courier New"/>
          <w:color w:val="000000"/>
          <w:sz w:val="18"/>
        </w:rPr>
        <w:br/>
        <w:t xml:space="preserve">    id UUID PRIMARY KEY,</w:t>
      </w:r>
      <w:r>
        <w:rPr>
          <w:rFonts w:ascii="Courier New" w:hAnsi="Courier New"/>
          <w:color w:val="000000"/>
          <w:sz w:val="18"/>
        </w:rPr>
        <w:br/>
        <w:t xml:space="preserve">    email VARCHAR(255) NOT NULL UNIQUE,</w:t>
      </w:r>
      <w:r>
        <w:rPr>
          <w:rFonts w:ascii="Courier New" w:hAnsi="Courier New"/>
          <w:color w:val="000000"/>
          <w:sz w:val="18"/>
        </w:rPr>
        <w:br/>
        <w:t xml:space="preserve">    password_hash VARCHAR(255) NOT NULL,</w:t>
      </w:r>
      <w:r>
        <w:rPr>
          <w:rFonts w:ascii="Courier New" w:hAnsi="Courier New"/>
          <w:color w:val="000000"/>
          <w:sz w:val="18"/>
        </w:rPr>
        <w:br/>
        <w:t xml:space="preserve">    role VARCHAR(50) NOT NULL DEFAULT 'DRIVER',</w:t>
      </w:r>
      <w:r>
        <w:rPr>
          <w:rFonts w:ascii="Courier New" w:hAnsi="Courier New"/>
          <w:color w:val="000000"/>
          <w:sz w:val="18"/>
        </w:rPr>
        <w:br/>
        <w:t xml:space="preserve">    is_active BOOLEAN DEFAULT true,</w:t>
      </w:r>
      <w:r>
        <w:rPr>
          <w:rFonts w:ascii="Courier New" w:hAnsi="Courier New"/>
          <w:color w:val="000000"/>
          <w:sz w:val="18"/>
        </w:rPr>
        <w:br/>
        <w:t xml:space="preserve">    created_at TIMESTAMP DEFAULT CURRENT_TIMESTAMP,</w:t>
      </w:r>
      <w:r>
        <w:rPr>
          <w:rFonts w:ascii="Courier New" w:hAnsi="Courier New"/>
          <w:color w:val="000000"/>
          <w:sz w:val="18"/>
        </w:rPr>
        <w:br/>
        <w:t xml:space="preserve">    updated_at TIMESTAMP DEFAULT CURRENT_TIMESTAMP</w:t>
      </w:r>
      <w:r>
        <w:rPr>
          <w:rFonts w:ascii="Courier New" w:hAnsi="Courier New"/>
          <w:color w:val="000000"/>
          <w:sz w:val="18"/>
        </w:rPr>
        <w:br/>
        <w:t>);</w:t>
      </w:r>
    </w:p>
    <w:p w14:paraId="5B10A7F9" w14:textId="77777777" w:rsidR="000E7DBD" w:rsidRDefault="000E7DBD"/>
    <w:p w14:paraId="2908CF61" w14:textId="77777777" w:rsidR="000E7DBD" w:rsidRDefault="00000000">
      <w:pPr>
        <w:pStyle w:val="Titre4"/>
        <w:spacing w:before="120" w:after="40"/>
      </w:pPr>
      <w:r>
        <w:t>Table: drivers</w:t>
      </w:r>
    </w:p>
    <w:p w14:paraId="5208807F" w14:textId="77777777" w:rsidR="000E7DBD" w:rsidRDefault="00000000">
      <w:pPr>
        <w:pStyle w:val="Listepuces"/>
        <w:shd w:val="clear" w:color="auto" w:fill="E8E8E8"/>
        <w:ind w:left="720"/>
      </w:pPr>
      <w:r>
        <w:rPr>
          <w:rFonts w:ascii="Courier New" w:hAnsi="Courier New"/>
          <w:color w:val="000000"/>
          <w:sz w:val="18"/>
        </w:rPr>
        <w:t>CREATE TABLE drivers (</w:t>
      </w:r>
      <w:r>
        <w:rPr>
          <w:rFonts w:ascii="Courier New" w:hAnsi="Courier New"/>
          <w:color w:val="000000"/>
          <w:sz w:val="18"/>
        </w:rPr>
        <w:br/>
        <w:t xml:space="preserve">    id UUID PRIMARY KEY,</w:t>
      </w:r>
      <w:r>
        <w:rPr>
          <w:rFonts w:ascii="Courier New" w:hAnsi="Courier New"/>
          <w:color w:val="000000"/>
          <w:sz w:val="18"/>
        </w:rPr>
        <w:br/>
        <w:t xml:space="preserve">    user_id UUID NOT NULL UNIQUE,</w:t>
      </w:r>
      <w:r>
        <w:rPr>
          <w:rFonts w:ascii="Courier New" w:hAnsi="Courier New"/>
          <w:color w:val="000000"/>
          <w:sz w:val="18"/>
        </w:rPr>
        <w:br/>
        <w:t xml:space="preserve">    full_name VARCHAR(255) NOT NULL,</w:t>
      </w:r>
      <w:r>
        <w:rPr>
          <w:rFonts w:ascii="Courier New" w:hAnsi="Courier New"/>
          <w:color w:val="000000"/>
          <w:sz w:val="18"/>
        </w:rPr>
        <w:br/>
        <w:t xml:space="preserve">    phone VARCHAR(20) NOT NULL,</w:t>
      </w:r>
      <w:r>
        <w:rPr>
          <w:rFonts w:ascii="Courier New" w:hAnsi="Courier New"/>
          <w:color w:val="000000"/>
          <w:sz w:val="18"/>
        </w:rPr>
        <w:br/>
        <w:t xml:space="preserve">    is_active BOOLEAN DEFAULT true,</w:t>
      </w:r>
      <w:r>
        <w:rPr>
          <w:rFonts w:ascii="Courier New" w:hAnsi="Courier New"/>
          <w:color w:val="000000"/>
          <w:sz w:val="18"/>
        </w:rPr>
        <w:br/>
        <w:t xml:space="preserve">    created_at TIMESTAMP DEFAULT CURRENT_TIMESTAMP,</w:t>
      </w:r>
      <w:r>
        <w:rPr>
          <w:rFonts w:ascii="Courier New" w:hAnsi="Courier New"/>
          <w:color w:val="000000"/>
          <w:sz w:val="18"/>
        </w:rPr>
        <w:br/>
        <w:t xml:space="preserve">    updated_at TIMESTAMP DEFAULT CURRENT_TIMESTAMP,</w:t>
      </w:r>
      <w:r>
        <w:rPr>
          <w:rFonts w:ascii="Courier New" w:hAnsi="Courier New"/>
          <w:color w:val="000000"/>
          <w:sz w:val="18"/>
        </w:rPr>
        <w:br/>
        <w:t xml:space="preserve">    FOREIGN KEY (user_id) REFERENCES users(id)</w:t>
      </w:r>
      <w:r>
        <w:rPr>
          <w:rFonts w:ascii="Courier New" w:hAnsi="Courier New"/>
          <w:color w:val="000000"/>
          <w:sz w:val="18"/>
        </w:rPr>
        <w:br/>
        <w:t>);</w:t>
      </w:r>
    </w:p>
    <w:p w14:paraId="2B36742F" w14:textId="77777777" w:rsidR="000E7DBD" w:rsidRDefault="000E7DBD"/>
    <w:p w14:paraId="63140610" w14:textId="77777777" w:rsidR="000E7DBD" w:rsidRDefault="00000000">
      <w:pPr>
        <w:pStyle w:val="Titre4"/>
        <w:spacing w:before="120" w:after="40"/>
      </w:pPr>
      <w:r>
        <w:t>Table: delivery_requests</w:t>
      </w:r>
    </w:p>
    <w:p w14:paraId="12398F99" w14:textId="77777777" w:rsidR="000E7DBD" w:rsidRDefault="00000000">
      <w:pPr>
        <w:pStyle w:val="Listepuces"/>
        <w:shd w:val="clear" w:color="auto" w:fill="E8E8E8"/>
        <w:ind w:left="720"/>
      </w:pPr>
      <w:r>
        <w:rPr>
          <w:rFonts w:ascii="Courier New" w:hAnsi="Courier New"/>
          <w:color w:val="000000"/>
          <w:sz w:val="18"/>
        </w:rPr>
        <w:t>CREATE TABLE delivery_requests (</w:t>
      </w:r>
      <w:r>
        <w:rPr>
          <w:rFonts w:ascii="Courier New" w:hAnsi="Courier New"/>
          <w:color w:val="000000"/>
          <w:sz w:val="18"/>
        </w:rPr>
        <w:br/>
        <w:t xml:space="preserve">    id UUID PRIMARY KEY,</w:t>
      </w:r>
      <w:r>
        <w:rPr>
          <w:rFonts w:ascii="Courier New" w:hAnsi="Courier New"/>
          <w:color w:val="000000"/>
          <w:sz w:val="18"/>
        </w:rPr>
        <w:br/>
        <w:t xml:space="preserve">    client_name VARCHAR(255) NOT NULL,</w:t>
      </w:r>
      <w:r>
        <w:rPr>
          <w:rFonts w:ascii="Courier New" w:hAnsi="Courier New"/>
          <w:color w:val="000000"/>
          <w:sz w:val="18"/>
        </w:rPr>
        <w:br/>
        <w:t xml:space="preserve">    client_phone VARCHAR(20) NOT NULL,</w:t>
      </w:r>
      <w:r>
        <w:rPr>
          <w:rFonts w:ascii="Courier New" w:hAnsi="Courier New"/>
          <w:color w:val="000000"/>
          <w:sz w:val="18"/>
        </w:rPr>
        <w:br/>
        <w:t xml:space="preserve">    client_email VARCHAR(255) NOT NULL,</w:t>
      </w:r>
      <w:r>
        <w:rPr>
          <w:rFonts w:ascii="Courier New" w:hAnsi="Courier New"/>
          <w:color w:val="000000"/>
          <w:sz w:val="18"/>
        </w:rPr>
        <w:br/>
        <w:t xml:space="preserve">    pickup_address VARCHAR(500) NOT NULL,</w:t>
      </w:r>
      <w:r>
        <w:rPr>
          <w:rFonts w:ascii="Courier New" w:hAnsi="Courier New"/>
          <w:color w:val="000000"/>
          <w:sz w:val="18"/>
        </w:rPr>
        <w:br/>
        <w:t xml:space="preserve">    delivery_address VARCHAR(500) NOT NULL,</w:t>
      </w:r>
      <w:r>
        <w:rPr>
          <w:rFonts w:ascii="Courier New" w:hAnsi="Courier New"/>
          <w:color w:val="000000"/>
          <w:sz w:val="18"/>
        </w:rPr>
        <w:br/>
        <w:t xml:space="preserve">    item_type VARCHAR(100),</w:t>
      </w:r>
      <w:r>
        <w:rPr>
          <w:rFonts w:ascii="Courier New" w:hAnsi="Courier New"/>
          <w:color w:val="000000"/>
          <w:sz w:val="18"/>
        </w:rPr>
        <w:br/>
        <w:t xml:space="preserve">    requested_date DATE,</w:t>
      </w:r>
      <w:r>
        <w:rPr>
          <w:rFonts w:ascii="Courier New" w:hAnsi="Courier New"/>
          <w:color w:val="000000"/>
          <w:sz w:val="18"/>
        </w:rPr>
        <w:br/>
        <w:t xml:space="preserve">    assigned_driver_id UUID,</w:t>
      </w:r>
      <w:r>
        <w:rPr>
          <w:rFonts w:ascii="Courier New" w:hAnsi="Courier New"/>
          <w:color w:val="000000"/>
          <w:sz w:val="18"/>
        </w:rPr>
        <w:br/>
        <w:t xml:space="preserve">    status VARCHAR(50) DEFAULT 'PENDING',</w:t>
      </w:r>
      <w:r>
        <w:rPr>
          <w:rFonts w:ascii="Courier New" w:hAnsi="Courier New"/>
          <w:color w:val="000000"/>
          <w:sz w:val="18"/>
        </w:rPr>
        <w:br/>
        <w:t xml:space="preserve">    created_at TIMESTAMP DEFAULT CURRENT_TIMESTAMP,</w:t>
      </w:r>
      <w:r>
        <w:rPr>
          <w:rFonts w:ascii="Courier New" w:hAnsi="Courier New"/>
          <w:color w:val="000000"/>
          <w:sz w:val="18"/>
        </w:rPr>
        <w:br/>
        <w:t xml:space="preserve">    updated_at TIMESTAMP DEFAULT CURRENT_TIMESTAMP,</w:t>
      </w:r>
      <w:r>
        <w:rPr>
          <w:rFonts w:ascii="Courier New" w:hAnsi="Courier New"/>
          <w:color w:val="000000"/>
          <w:sz w:val="18"/>
        </w:rPr>
        <w:br/>
        <w:t xml:space="preserve">    FOREIGN KEY (assigned_driver_id) REFERENCES drivers(id)</w:t>
      </w:r>
      <w:r>
        <w:rPr>
          <w:rFonts w:ascii="Courier New" w:hAnsi="Courier New"/>
          <w:color w:val="000000"/>
          <w:sz w:val="18"/>
        </w:rPr>
        <w:br/>
        <w:t>);</w:t>
      </w:r>
    </w:p>
    <w:p w14:paraId="454696C1" w14:textId="77777777" w:rsidR="000E7DBD" w:rsidRDefault="000E7DBD"/>
    <w:p w14:paraId="40125077" w14:textId="77777777" w:rsidR="000E7DBD" w:rsidRDefault="00000000">
      <w:pPr>
        <w:pStyle w:val="Titre4"/>
        <w:spacing w:before="120" w:after="40"/>
      </w:pPr>
      <w:r>
        <w:t>Table: contact_messages</w:t>
      </w:r>
    </w:p>
    <w:p w14:paraId="19A5C3B8" w14:textId="77777777" w:rsidR="000E7DBD" w:rsidRDefault="00000000">
      <w:pPr>
        <w:pStyle w:val="Listepuces"/>
        <w:shd w:val="clear" w:color="auto" w:fill="E8E8E8"/>
        <w:ind w:left="720"/>
      </w:pPr>
      <w:r>
        <w:rPr>
          <w:rFonts w:ascii="Courier New" w:hAnsi="Courier New"/>
          <w:color w:val="000000"/>
          <w:sz w:val="18"/>
        </w:rPr>
        <w:t>CREATE TABLE contact_messages (</w:t>
      </w:r>
      <w:r>
        <w:rPr>
          <w:rFonts w:ascii="Courier New" w:hAnsi="Courier New"/>
          <w:color w:val="000000"/>
          <w:sz w:val="18"/>
        </w:rPr>
        <w:br/>
        <w:t xml:space="preserve">    id UUID PRIMARY KEY,</w:t>
      </w:r>
      <w:r>
        <w:rPr>
          <w:rFonts w:ascii="Courier New" w:hAnsi="Courier New"/>
          <w:color w:val="000000"/>
          <w:sz w:val="18"/>
        </w:rPr>
        <w:br/>
        <w:t xml:space="preserve">    sender_email VARCHAR(255) NOT NULL,</w:t>
      </w:r>
      <w:r>
        <w:rPr>
          <w:rFonts w:ascii="Courier New" w:hAnsi="Courier New"/>
          <w:color w:val="000000"/>
          <w:sz w:val="18"/>
        </w:rPr>
        <w:br/>
        <w:t xml:space="preserve">    subject VARCHAR(255) NOT NULL,</w:t>
      </w:r>
      <w:r>
        <w:rPr>
          <w:rFonts w:ascii="Courier New" w:hAnsi="Courier New"/>
          <w:color w:val="000000"/>
          <w:sz w:val="18"/>
        </w:rPr>
        <w:br/>
        <w:t xml:space="preserve">    message TEXT NOT NULL,</w:t>
      </w:r>
      <w:r>
        <w:rPr>
          <w:rFonts w:ascii="Courier New" w:hAnsi="Courier New"/>
          <w:color w:val="000000"/>
          <w:sz w:val="18"/>
        </w:rPr>
        <w:br/>
        <w:t xml:space="preserve">    sender_phone VARCHAR(20),</w:t>
      </w:r>
      <w:r>
        <w:rPr>
          <w:rFonts w:ascii="Courier New" w:hAnsi="Courier New"/>
          <w:color w:val="000000"/>
          <w:sz w:val="18"/>
        </w:rPr>
        <w:br/>
        <w:t xml:space="preserve">    response TEXT,</w:t>
      </w:r>
      <w:r>
        <w:rPr>
          <w:rFonts w:ascii="Courier New" w:hAnsi="Courier New"/>
          <w:color w:val="000000"/>
          <w:sz w:val="18"/>
        </w:rPr>
        <w:br/>
        <w:t xml:space="preserve">    created_at TIMESTAMP DEFAULT CURRENT_TIMESTAMP,</w:t>
      </w:r>
      <w:r>
        <w:rPr>
          <w:rFonts w:ascii="Courier New" w:hAnsi="Courier New"/>
          <w:color w:val="000000"/>
          <w:sz w:val="18"/>
        </w:rPr>
        <w:br/>
        <w:t xml:space="preserve">    updated_at TIMESTAMP DEFAULT CURRENT_TIMESTAMP</w:t>
      </w:r>
      <w:r>
        <w:rPr>
          <w:rFonts w:ascii="Courier New" w:hAnsi="Courier New"/>
          <w:color w:val="000000"/>
          <w:sz w:val="18"/>
        </w:rPr>
        <w:br/>
        <w:t>);</w:t>
      </w:r>
    </w:p>
    <w:p w14:paraId="07521F32" w14:textId="77777777" w:rsidR="000E7DBD" w:rsidRDefault="000E7DBD"/>
    <w:p w14:paraId="7483813A" w14:textId="77777777" w:rsidR="000E7DBD" w:rsidRDefault="00000000">
      <w:pPr>
        <w:pStyle w:val="Titre3"/>
        <w:spacing w:before="160" w:after="60"/>
      </w:pPr>
      <w:r>
        <w:t>Politique de Sauvegarde</w:t>
      </w:r>
    </w:p>
    <w:p w14:paraId="74017385" w14:textId="77777777" w:rsidR="000E7DBD" w:rsidRDefault="000E7DBD"/>
    <w:p w14:paraId="76B9B36B" w14:textId="77777777" w:rsidR="000E7DBD" w:rsidRDefault="00000000">
      <w:pPr>
        <w:pStyle w:val="Listepuces"/>
      </w:pPr>
      <w:r>
        <w:t>**Fréquence** : Quotidienne (minuit UTC)</w:t>
      </w:r>
    </w:p>
    <w:p w14:paraId="4D2504AF" w14:textId="77777777" w:rsidR="000E7DBD" w:rsidRDefault="00000000">
      <w:pPr>
        <w:pStyle w:val="Listepuces"/>
      </w:pPr>
      <w:r>
        <w:t>**Rétention** : 30 jours de sauvegardes</w:t>
      </w:r>
    </w:p>
    <w:p w14:paraId="20318E4F" w14:textId="77777777" w:rsidR="000E7DBD" w:rsidRDefault="00000000">
      <w:pPr>
        <w:pStyle w:val="Listepuces"/>
      </w:pPr>
      <w:r>
        <w:t>**Stockage** : Local + Cloud backup</w:t>
      </w:r>
    </w:p>
    <w:p w14:paraId="282D3349" w14:textId="77777777" w:rsidR="000E7DBD" w:rsidRDefault="00000000">
      <w:pPr>
        <w:pStyle w:val="Listepuces"/>
      </w:pPr>
      <w:r>
        <w:t>**Test de restauration** : Mensuel</w:t>
      </w:r>
    </w:p>
    <w:p w14:paraId="69152F0A" w14:textId="77777777" w:rsidR="000E7DBD" w:rsidRDefault="00000000">
      <w:pPr>
        <w:pStyle w:val="Listepuces"/>
      </w:pPr>
      <w:r>
        <w:t>**RTO** : 4 heures</w:t>
      </w:r>
    </w:p>
    <w:p w14:paraId="6CBA8353" w14:textId="77777777" w:rsidR="000E7DBD" w:rsidRDefault="00000000">
      <w:pPr>
        <w:pStyle w:val="Listepuces"/>
      </w:pPr>
      <w:r>
        <w:t>**RPO** : 1 heure</w:t>
      </w:r>
    </w:p>
    <w:p w14:paraId="4A4CE82F" w14:textId="77777777" w:rsidR="000E7DBD" w:rsidRDefault="000E7DBD"/>
    <w:p w14:paraId="3FA8CC29" w14:textId="77777777" w:rsidR="00FE3663" w:rsidRDefault="00FE3663"/>
    <w:p w14:paraId="0374359C" w14:textId="77777777" w:rsidR="000E7DBD" w:rsidRDefault="00000000">
      <w:pPr>
        <w:pStyle w:val="Titre3"/>
        <w:spacing w:before="160" w:after="60"/>
      </w:pPr>
      <w:r>
        <w:lastRenderedPageBreak/>
        <w:t>Archivage des Données</w:t>
      </w:r>
    </w:p>
    <w:p w14:paraId="1C394FAE" w14:textId="77777777" w:rsidR="000E7DBD" w:rsidRDefault="000E7DBD"/>
    <w:p w14:paraId="5DB28DEA" w14:textId="77777777" w:rsidR="000E7DBD" w:rsidRDefault="00000000">
      <w:pPr>
        <w:pStyle w:val="Listepuces"/>
      </w:pPr>
      <w:r>
        <w:t>Archivage des livraisons après 12 mois</w:t>
      </w:r>
    </w:p>
    <w:p w14:paraId="25FB43B1" w14:textId="77777777" w:rsidR="000E7DBD" w:rsidRDefault="00000000">
      <w:pPr>
        <w:pStyle w:val="Listepuces"/>
      </w:pPr>
      <w:r>
        <w:t>Archivage des messages après 6 mois</w:t>
      </w:r>
    </w:p>
    <w:p w14:paraId="3360B68B" w14:textId="77777777" w:rsidR="000E7DBD" w:rsidRPr="00FE3663" w:rsidRDefault="00000000">
      <w:pPr>
        <w:pStyle w:val="Listepuces"/>
        <w:rPr>
          <w:lang w:val="fr-FR"/>
        </w:rPr>
      </w:pPr>
      <w:r w:rsidRPr="00FE3663">
        <w:rPr>
          <w:lang w:val="fr-FR"/>
        </w:rPr>
        <w:t>Anonymisation des données personnelles si demandé</w:t>
      </w:r>
    </w:p>
    <w:p w14:paraId="2047B2C9" w14:textId="77777777" w:rsidR="000E7DBD" w:rsidRPr="00FE3663" w:rsidRDefault="00000000">
      <w:pPr>
        <w:pStyle w:val="Listepuces"/>
        <w:rPr>
          <w:lang w:val="fr-FR"/>
        </w:rPr>
      </w:pPr>
      <w:r w:rsidRPr="00FE3663">
        <w:rPr>
          <w:lang w:val="fr-FR"/>
        </w:rPr>
        <w:t>Respect du RGPD pour la suppression de données</w:t>
      </w:r>
    </w:p>
    <w:p w14:paraId="79A29D03" w14:textId="77777777" w:rsidR="000E7DBD" w:rsidRPr="00FE3663" w:rsidRDefault="000E7DBD">
      <w:pPr>
        <w:rPr>
          <w:lang w:val="fr-FR"/>
        </w:rPr>
      </w:pPr>
    </w:p>
    <w:p w14:paraId="6E6E6DAE" w14:textId="77777777" w:rsidR="000E7DBD" w:rsidRPr="00FE3663" w:rsidRDefault="000E7DBD">
      <w:pPr>
        <w:rPr>
          <w:lang w:val="fr-FR"/>
        </w:rPr>
      </w:pPr>
    </w:p>
    <w:p w14:paraId="1D729424" w14:textId="77777777" w:rsidR="000E7DBD" w:rsidRPr="00FE3663" w:rsidRDefault="00000000">
      <w:pPr>
        <w:pStyle w:val="Titre2"/>
        <w:spacing w:after="80"/>
        <w:rPr>
          <w:lang w:val="fr-FR"/>
        </w:rPr>
      </w:pPr>
      <w:r w:rsidRPr="00FE3663">
        <w:rPr>
          <w:lang w:val="fr-FR"/>
        </w:rPr>
        <w:t>SÉCURITÉ ET AUTHENTIFICATION</w:t>
      </w:r>
    </w:p>
    <w:p w14:paraId="4FA9DA28" w14:textId="77777777" w:rsidR="000E7DBD" w:rsidRPr="00FE3663" w:rsidRDefault="000E7DBD">
      <w:pPr>
        <w:rPr>
          <w:lang w:val="fr-FR"/>
        </w:rPr>
      </w:pPr>
    </w:p>
    <w:p w14:paraId="42230965" w14:textId="77777777" w:rsidR="000E7DBD" w:rsidRPr="00FE3663" w:rsidRDefault="00000000">
      <w:pPr>
        <w:pStyle w:val="Titre3"/>
        <w:spacing w:before="160" w:after="60"/>
        <w:rPr>
          <w:lang w:val="fr-FR"/>
        </w:rPr>
      </w:pPr>
      <w:r w:rsidRPr="00FE3663">
        <w:rPr>
          <w:lang w:val="fr-FR"/>
        </w:rPr>
        <w:t>Mécanisme d'Authentification</w:t>
      </w:r>
    </w:p>
    <w:p w14:paraId="552C51DD" w14:textId="77777777" w:rsidR="000E7DBD" w:rsidRPr="00FE3663" w:rsidRDefault="000E7DBD">
      <w:pPr>
        <w:rPr>
          <w:lang w:val="fr-FR"/>
        </w:rPr>
      </w:pPr>
    </w:p>
    <w:p w14:paraId="204D73E3" w14:textId="77777777" w:rsidR="000E7DBD" w:rsidRPr="00FE3663" w:rsidRDefault="00000000">
      <w:pPr>
        <w:pStyle w:val="Titre4"/>
        <w:spacing w:before="120" w:after="40"/>
        <w:rPr>
          <w:lang w:val="fr-FR"/>
        </w:rPr>
      </w:pPr>
      <w:r w:rsidRPr="00FE3663">
        <w:rPr>
          <w:lang w:val="fr-FR"/>
        </w:rPr>
        <w:t xml:space="preserve">JWT (JSON Web </w:t>
      </w:r>
      <w:proofErr w:type="spellStart"/>
      <w:r w:rsidRPr="00FE3663">
        <w:rPr>
          <w:lang w:val="fr-FR"/>
        </w:rPr>
        <w:t>Tokens</w:t>
      </w:r>
      <w:proofErr w:type="spellEnd"/>
      <w:r w:rsidRPr="00FE3663">
        <w:rPr>
          <w:lang w:val="fr-FR"/>
        </w:rPr>
        <w:t>)</w:t>
      </w:r>
    </w:p>
    <w:p w14:paraId="566394D2" w14:textId="77777777" w:rsidR="000E7DBD" w:rsidRDefault="00000000">
      <w:pPr>
        <w:pStyle w:val="Listepuces"/>
      </w:pPr>
      <w:r>
        <w:t>**Type*</w:t>
      </w:r>
      <w:proofErr w:type="gramStart"/>
      <w:r>
        <w:t>* :</w:t>
      </w:r>
      <w:proofErr w:type="gramEnd"/>
      <w:r>
        <w:t xml:space="preserve"> Bearer Token</w:t>
      </w:r>
    </w:p>
    <w:p w14:paraId="45510F76" w14:textId="77777777" w:rsidR="000E7DBD" w:rsidRDefault="00000000">
      <w:pPr>
        <w:pStyle w:val="Listepuces"/>
      </w:pPr>
      <w:r>
        <w:t>**Durée de validité** : 24 heures</w:t>
      </w:r>
    </w:p>
    <w:p w14:paraId="51CAED2B" w14:textId="77777777" w:rsidR="000E7DBD" w:rsidRDefault="00000000">
      <w:pPr>
        <w:pStyle w:val="Listepuces"/>
      </w:pPr>
      <w:r>
        <w:t>**Refresh** : Automatique avec refresh token</w:t>
      </w:r>
    </w:p>
    <w:p w14:paraId="70F97983" w14:textId="77777777" w:rsidR="000E7DBD" w:rsidRDefault="00000000">
      <w:pPr>
        <w:pStyle w:val="Listepuces"/>
      </w:pPr>
      <w:r>
        <w:t>**Encodage** : RS256 (RSA Signature)</w:t>
      </w:r>
    </w:p>
    <w:p w14:paraId="2DB79033" w14:textId="77777777" w:rsidR="000E7DBD" w:rsidRDefault="000E7DBD"/>
    <w:p w14:paraId="7623C6DF" w14:textId="77777777" w:rsidR="000E7DBD" w:rsidRDefault="00000000">
      <w:pPr>
        <w:pStyle w:val="Titre4"/>
        <w:spacing w:before="120" w:after="40"/>
      </w:pPr>
      <w:r>
        <w:t>Flow d'Authentification</w:t>
      </w:r>
    </w:p>
    <w:p w14:paraId="55914AC0" w14:textId="77777777" w:rsidR="000E7DBD" w:rsidRDefault="00000000">
      <w:pPr>
        <w:pStyle w:val="Listepuces"/>
        <w:shd w:val="clear" w:color="auto" w:fill="E8E8E8"/>
        <w:ind w:left="720"/>
      </w:pPr>
      <w:r>
        <w:rPr>
          <w:rFonts w:ascii="Courier New" w:hAnsi="Courier New"/>
          <w:color w:val="000000"/>
          <w:sz w:val="18"/>
        </w:rPr>
        <w:t>1. User submits email + password</w:t>
      </w:r>
      <w:r>
        <w:rPr>
          <w:rFonts w:ascii="Courier New" w:hAnsi="Courier New"/>
          <w:color w:val="000000"/>
          <w:sz w:val="18"/>
        </w:rPr>
        <w:br/>
        <w:t>2. Backend validates credentials</w:t>
      </w:r>
      <w:r>
        <w:rPr>
          <w:rFonts w:ascii="Courier New" w:hAnsi="Courier New"/>
          <w:color w:val="000000"/>
          <w:sz w:val="18"/>
        </w:rPr>
        <w:br/>
        <w:t>3. Backend generates JWT token</w:t>
      </w:r>
      <w:r>
        <w:rPr>
          <w:rFonts w:ascii="Courier New" w:hAnsi="Courier New"/>
          <w:color w:val="000000"/>
          <w:sz w:val="18"/>
        </w:rPr>
        <w:br/>
        <w:t>4. Token sent to frontend</w:t>
      </w:r>
      <w:r>
        <w:rPr>
          <w:rFonts w:ascii="Courier New" w:hAnsi="Courier New"/>
          <w:color w:val="000000"/>
          <w:sz w:val="18"/>
        </w:rPr>
        <w:br/>
        <w:t>5. Frontend stores in localStorage</w:t>
      </w:r>
      <w:r>
        <w:rPr>
          <w:rFonts w:ascii="Courier New" w:hAnsi="Courier New"/>
          <w:color w:val="000000"/>
          <w:sz w:val="18"/>
        </w:rPr>
        <w:br/>
        <w:t>6. Subsequent requests include: Authorization: Bearer {token}</w:t>
      </w:r>
      <w:r>
        <w:rPr>
          <w:rFonts w:ascii="Courier New" w:hAnsi="Courier New"/>
          <w:color w:val="000000"/>
          <w:sz w:val="18"/>
        </w:rPr>
        <w:br/>
        <w:t>7. Backend validates JWT on each request</w:t>
      </w:r>
    </w:p>
    <w:p w14:paraId="41ED9DC3" w14:textId="77777777" w:rsidR="000E7DBD" w:rsidRDefault="000E7DBD"/>
    <w:p w14:paraId="53CA1EE6" w14:textId="77777777" w:rsidR="000E7DBD" w:rsidRDefault="00000000">
      <w:pPr>
        <w:pStyle w:val="Titre4"/>
        <w:spacing w:before="120" w:after="40"/>
      </w:pPr>
      <w:r>
        <w:t>Structure du JWT</w:t>
      </w:r>
    </w:p>
    <w:p w14:paraId="0C104E53" w14:textId="77777777" w:rsidR="000E7DBD" w:rsidRDefault="00000000">
      <w:pPr>
        <w:pStyle w:val="Listepuces"/>
        <w:shd w:val="clear" w:color="auto" w:fill="E8E8E8"/>
        <w:ind w:left="720"/>
      </w:pPr>
      <w:r>
        <w:rPr>
          <w:rFonts w:ascii="Courier New" w:hAnsi="Courier New"/>
          <w:color w:val="000000"/>
          <w:sz w:val="18"/>
        </w:rPr>
        <w:t>{</w:t>
      </w:r>
      <w:r>
        <w:rPr>
          <w:rFonts w:ascii="Courier New" w:hAnsi="Courier New"/>
          <w:color w:val="000000"/>
          <w:sz w:val="18"/>
        </w:rPr>
        <w:br/>
        <w:t xml:space="preserve">  "sub": "user@email.com",</w:t>
      </w:r>
      <w:r>
        <w:rPr>
          <w:rFonts w:ascii="Courier New" w:hAnsi="Courier New"/>
          <w:color w:val="000000"/>
          <w:sz w:val="18"/>
        </w:rPr>
        <w:br/>
        <w:t xml:space="preserve">  "id": "uuid-string",</w:t>
      </w:r>
      <w:r>
        <w:rPr>
          <w:rFonts w:ascii="Courier New" w:hAnsi="Courier New"/>
          <w:color w:val="000000"/>
          <w:sz w:val="18"/>
        </w:rPr>
        <w:br/>
        <w:t xml:space="preserve">  "role": "DRIVER",</w:t>
      </w:r>
      <w:r>
        <w:rPr>
          <w:rFonts w:ascii="Courier New" w:hAnsi="Courier New"/>
          <w:color w:val="000000"/>
          <w:sz w:val="18"/>
        </w:rPr>
        <w:br/>
        <w:t xml:space="preserve">  "iat": 1707120000,</w:t>
      </w:r>
      <w:r>
        <w:rPr>
          <w:rFonts w:ascii="Courier New" w:hAnsi="Courier New"/>
          <w:color w:val="000000"/>
          <w:sz w:val="18"/>
        </w:rPr>
        <w:br/>
        <w:t xml:space="preserve">  "exp": 1707206400</w:t>
      </w:r>
      <w:r>
        <w:rPr>
          <w:rFonts w:ascii="Courier New" w:hAnsi="Courier New"/>
          <w:color w:val="000000"/>
          <w:sz w:val="18"/>
        </w:rPr>
        <w:br/>
        <w:t>}</w:t>
      </w:r>
    </w:p>
    <w:p w14:paraId="689987CA" w14:textId="77777777" w:rsidR="000E7DBD" w:rsidRDefault="000E7DBD"/>
    <w:p w14:paraId="64FB2EB7" w14:textId="77777777" w:rsidR="000E7DBD" w:rsidRPr="00FE3663" w:rsidRDefault="00000000">
      <w:pPr>
        <w:pStyle w:val="Titre3"/>
        <w:spacing w:before="160" w:after="60"/>
        <w:rPr>
          <w:lang w:val="fr-FR"/>
        </w:rPr>
      </w:pPr>
      <w:r w:rsidRPr="00FE3663">
        <w:rPr>
          <w:lang w:val="fr-FR"/>
        </w:rPr>
        <w:lastRenderedPageBreak/>
        <w:t>Gestion des Rôles et Permissions</w:t>
      </w:r>
    </w:p>
    <w:p w14:paraId="133C169F" w14:textId="77777777" w:rsidR="000E7DBD" w:rsidRPr="00FE3663" w:rsidRDefault="000E7DBD">
      <w:pPr>
        <w:rPr>
          <w:lang w:val="fr-FR"/>
        </w:rPr>
      </w:pPr>
    </w:p>
    <w:p w14:paraId="033C9A12" w14:textId="77777777" w:rsidR="000E7DBD" w:rsidRPr="00FE3663" w:rsidRDefault="00000000">
      <w:pPr>
        <w:pStyle w:val="Titre4"/>
        <w:spacing w:before="120" w:after="40"/>
        <w:rPr>
          <w:lang w:val="fr-FR"/>
        </w:rPr>
      </w:pPr>
      <w:r w:rsidRPr="00FE3663">
        <w:rPr>
          <w:lang w:val="fr-FR"/>
        </w:rPr>
        <w:t>Rôles Disponibles</w:t>
      </w:r>
    </w:p>
    <w:p w14:paraId="46EF62E1" w14:textId="77777777" w:rsidR="000E7DBD" w:rsidRPr="00FE3663" w:rsidRDefault="000E7DBD">
      <w:pPr>
        <w:rPr>
          <w:lang w:val="fr-FR"/>
        </w:rPr>
      </w:pPr>
    </w:p>
    <w:p w14:paraId="68B1305F" w14:textId="77777777" w:rsidR="000E7DBD" w:rsidRDefault="00000000">
      <w:pPr>
        <w:spacing w:after="120"/>
      </w:pPr>
      <w:r>
        <w:t xml:space="preserve">| </w:t>
      </w:r>
      <w:proofErr w:type="spellStart"/>
      <w:r>
        <w:t>Rôle</w:t>
      </w:r>
      <w:proofErr w:type="spellEnd"/>
      <w:r>
        <w:t xml:space="preserve"> | Permissions | Description |</w:t>
      </w:r>
    </w:p>
    <w:tbl>
      <w:tblPr>
        <w:tblStyle w:val="Grilleclaire-Accent1"/>
        <w:tblW w:w="0" w:type="auto"/>
        <w:tblLook w:val="04A0" w:firstRow="1" w:lastRow="0" w:firstColumn="1" w:lastColumn="0" w:noHBand="0" w:noVBand="1"/>
      </w:tblPr>
      <w:tblGrid>
        <w:gridCol w:w="2880"/>
        <w:gridCol w:w="2880"/>
        <w:gridCol w:w="2880"/>
      </w:tblGrid>
      <w:tr w:rsidR="000E7DBD" w14:paraId="1ABB7465" w14:textId="77777777" w:rsidTr="000E7D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99AD29" w14:textId="77777777" w:rsidR="000E7DBD" w:rsidRDefault="00000000">
            <w:r>
              <w:t>Rôle</w:t>
            </w:r>
          </w:p>
        </w:tc>
        <w:tc>
          <w:tcPr>
            <w:tcW w:w="2880" w:type="dxa"/>
          </w:tcPr>
          <w:p w14:paraId="5294F960" w14:textId="77777777" w:rsidR="000E7DBD" w:rsidRDefault="00000000">
            <w:pPr>
              <w:cnfStyle w:val="100000000000" w:firstRow="1" w:lastRow="0" w:firstColumn="0" w:lastColumn="0" w:oddVBand="0" w:evenVBand="0" w:oddHBand="0" w:evenHBand="0" w:firstRowFirstColumn="0" w:firstRowLastColumn="0" w:lastRowFirstColumn="0" w:lastRowLastColumn="0"/>
            </w:pPr>
            <w:r>
              <w:t>Permissions</w:t>
            </w:r>
          </w:p>
        </w:tc>
        <w:tc>
          <w:tcPr>
            <w:tcW w:w="2880" w:type="dxa"/>
          </w:tcPr>
          <w:p w14:paraId="382FBEE7" w14:textId="77777777" w:rsidR="000E7DBD"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0E7DBD" w14:paraId="6FB5DEF4" w14:textId="77777777" w:rsidTr="000E7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6CFD51" w14:textId="77777777" w:rsidR="000E7DBD" w:rsidRDefault="00000000">
            <w:r>
              <w:t>**ADMIN**</w:t>
            </w:r>
          </w:p>
        </w:tc>
        <w:tc>
          <w:tcPr>
            <w:tcW w:w="2880" w:type="dxa"/>
          </w:tcPr>
          <w:p w14:paraId="043ECFDD" w14:textId="77777777" w:rsidR="000E7DBD" w:rsidRDefault="00000000">
            <w:pPr>
              <w:cnfStyle w:val="000000100000" w:firstRow="0" w:lastRow="0" w:firstColumn="0" w:lastColumn="0" w:oddVBand="0" w:evenVBand="0" w:oddHBand="1" w:evenHBand="0" w:firstRowFirstColumn="0" w:firstRowLastColumn="0" w:lastRowFirstColumn="0" w:lastRowLastColumn="0"/>
            </w:pPr>
            <w:r>
              <w:t>Toutes</w:t>
            </w:r>
          </w:p>
        </w:tc>
        <w:tc>
          <w:tcPr>
            <w:tcW w:w="2880" w:type="dxa"/>
          </w:tcPr>
          <w:p w14:paraId="78B9170A" w14:textId="77777777" w:rsidR="000E7DBD" w:rsidRDefault="00000000">
            <w:pPr>
              <w:cnfStyle w:val="000000100000" w:firstRow="0" w:lastRow="0" w:firstColumn="0" w:lastColumn="0" w:oddVBand="0" w:evenVBand="0" w:oddHBand="1" w:evenHBand="0" w:firstRowFirstColumn="0" w:firstRowLastColumn="0" w:lastRowFirstColumn="0" w:lastRowLastColumn="0"/>
            </w:pPr>
            <w:r>
              <w:t>Gestion complète du système</w:t>
            </w:r>
          </w:p>
        </w:tc>
      </w:tr>
      <w:tr w:rsidR="000E7DBD" w14:paraId="36056127" w14:textId="77777777" w:rsidTr="000E7D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372E74" w14:textId="77777777" w:rsidR="000E7DBD" w:rsidRDefault="00000000">
            <w:r>
              <w:t>**DRIVER**</w:t>
            </w:r>
          </w:p>
        </w:tc>
        <w:tc>
          <w:tcPr>
            <w:tcW w:w="2880" w:type="dxa"/>
          </w:tcPr>
          <w:p w14:paraId="72FDDCB2" w14:textId="77777777" w:rsidR="000E7DBD" w:rsidRPr="00FE3663" w:rsidRDefault="00000000">
            <w:pPr>
              <w:cnfStyle w:val="000000010000" w:firstRow="0" w:lastRow="0" w:firstColumn="0" w:lastColumn="0" w:oddVBand="0" w:evenVBand="0" w:oddHBand="0" w:evenHBand="1" w:firstRowFirstColumn="0" w:firstRowLastColumn="0" w:lastRowFirstColumn="0" w:lastRowLastColumn="0"/>
              <w:rPr>
                <w:lang w:val="fr-FR"/>
              </w:rPr>
            </w:pPr>
            <w:r w:rsidRPr="00FE3663">
              <w:rPr>
                <w:lang w:val="fr-FR"/>
              </w:rPr>
              <w:t>Voir ses livraisons, accepter/refuser</w:t>
            </w:r>
          </w:p>
        </w:tc>
        <w:tc>
          <w:tcPr>
            <w:tcW w:w="2880" w:type="dxa"/>
          </w:tcPr>
          <w:p w14:paraId="1008A096" w14:textId="77777777" w:rsidR="000E7DBD" w:rsidRDefault="00000000">
            <w:pPr>
              <w:cnfStyle w:val="000000010000" w:firstRow="0" w:lastRow="0" w:firstColumn="0" w:lastColumn="0" w:oddVBand="0" w:evenVBand="0" w:oddHBand="0" w:evenHBand="1" w:firstRowFirstColumn="0" w:firstRowLastColumn="0" w:lastRowFirstColumn="0" w:lastRowLastColumn="0"/>
            </w:pPr>
            <w:proofErr w:type="spellStart"/>
            <w:r>
              <w:t>Exécution</w:t>
            </w:r>
            <w:proofErr w:type="spellEnd"/>
            <w:r>
              <w:t xml:space="preserve"> des livraisons</w:t>
            </w:r>
          </w:p>
        </w:tc>
      </w:tr>
      <w:tr w:rsidR="000E7DBD" w14:paraId="78DF1CA0" w14:textId="77777777" w:rsidTr="000E7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6CD3A9" w14:textId="77777777" w:rsidR="000E7DBD" w:rsidRDefault="00000000">
            <w:r>
              <w:t>**CLIENT**</w:t>
            </w:r>
          </w:p>
        </w:tc>
        <w:tc>
          <w:tcPr>
            <w:tcW w:w="2880" w:type="dxa"/>
          </w:tcPr>
          <w:p w14:paraId="7500C099" w14:textId="77777777" w:rsidR="000E7DBD" w:rsidRDefault="00000000">
            <w:pPr>
              <w:cnfStyle w:val="000000100000" w:firstRow="0" w:lastRow="0" w:firstColumn="0" w:lastColumn="0" w:oddVBand="0" w:evenVBand="0" w:oddHBand="1" w:evenHBand="0" w:firstRowFirstColumn="0" w:firstRowLastColumn="0" w:lastRowFirstColumn="0" w:lastRowLastColumn="0"/>
            </w:pPr>
            <w:r>
              <w:t>Créer livraisons, voir statut</w:t>
            </w:r>
          </w:p>
        </w:tc>
        <w:tc>
          <w:tcPr>
            <w:tcW w:w="2880" w:type="dxa"/>
          </w:tcPr>
          <w:p w14:paraId="38E9B55A" w14:textId="77777777" w:rsidR="000E7DBD" w:rsidRDefault="00000000">
            <w:pPr>
              <w:cnfStyle w:val="000000100000" w:firstRow="0" w:lastRow="0" w:firstColumn="0" w:lastColumn="0" w:oddVBand="0" w:evenVBand="0" w:oddHBand="1" w:evenHBand="0" w:firstRowFirstColumn="0" w:firstRowLastColumn="0" w:lastRowFirstColumn="0" w:lastRowLastColumn="0"/>
            </w:pPr>
            <w:r>
              <w:t>Demandeur de livraison</w:t>
            </w:r>
          </w:p>
        </w:tc>
      </w:tr>
    </w:tbl>
    <w:p w14:paraId="225A2BA6" w14:textId="77777777" w:rsidR="000E7DBD" w:rsidRDefault="000E7DBD"/>
    <w:p w14:paraId="78494D27" w14:textId="77777777" w:rsidR="000E7DBD" w:rsidRDefault="00000000">
      <w:pPr>
        <w:pStyle w:val="Titre4"/>
        <w:spacing w:before="120" w:after="40"/>
      </w:pPr>
      <w:r>
        <w:t>Matrix de Permissions</w:t>
      </w:r>
    </w:p>
    <w:p w14:paraId="2F21C6CF" w14:textId="77777777" w:rsidR="000E7DBD" w:rsidRDefault="000E7DBD"/>
    <w:p w14:paraId="3DD4AD92" w14:textId="49AD0C7F" w:rsidR="000E7DBD" w:rsidRDefault="000E7DBD">
      <w:pPr>
        <w:spacing w:after="120"/>
      </w:pPr>
    </w:p>
    <w:tbl>
      <w:tblPr>
        <w:tblStyle w:val="Grilleclaire-Accent1"/>
        <w:tblW w:w="0" w:type="auto"/>
        <w:tblLook w:val="04A0" w:firstRow="1" w:lastRow="0" w:firstColumn="1" w:lastColumn="0" w:noHBand="0" w:noVBand="1"/>
      </w:tblPr>
      <w:tblGrid>
        <w:gridCol w:w="2160"/>
        <w:gridCol w:w="2160"/>
        <w:gridCol w:w="2160"/>
        <w:gridCol w:w="2160"/>
      </w:tblGrid>
      <w:tr w:rsidR="000E7DBD" w14:paraId="00F75A90" w14:textId="77777777" w:rsidTr="000E7D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1380A0" w14:textId="77777777" w:rsidR="000E7DBD" w:rsidRDefault="00000000">
            <w:r>
              <w:t>Ressource</w:t>
            </w:r>
          </w:p>
        </w:tc>
        <w:tc>
          <w:tcPr>
            <w:tcW w:w="2160" w:type="dxa"/>
          </w:tcPr>
          <w:p w14:paraId="3E3A31A6" w14:textId="77777777" w:rsidR="000E7DBD" w:rsidRDefault="00000000">
            <w:pPr>
              <w:cnfStyle w:val="100000000000" w:firstRow="1" w:lastRow="0" w:firstColumn="0" w:lastColumn="0" w:oddVBand="0" w:evenVBand="0" w:oddHBand="0" w:evenHBand="0" w:firstRowFirstColumn="0" w:firstRowLastColumn="0" w:lastRowFirstColumn="0" w:lastRowLastColumn="0"/>
            </w:pPr>
            <w:r>
              <w:t>ADMIN</w:t>
            </w:r>
          </w:p>
        </w:tc>
        <w:tc>
          <w:tcPr>
            <w:tcW w:w="2160" w:type="dxa"/>
          </w:tcPr>
          <w:p w14:paraId="598F77A2" w14:textId="77777777" w:rsidR="000E7DBD" w:rsidRDefault="00000000">
            <w:pPr>
              <w:cnfStyle w:val="100000000000" w:firstRow="1" w:lastRow="0" w:firstColumn="0" w:lastColumn="0" w:oddVBand="0" w:evenVBand="0" w:oddHBand="0" w:evenHBand="0" w:firstRowFirstColumn="0" w:firstRowLastColumn="0" w:lastRowFirstColumn="0" w:lastRowLastColumn="0"/>
            </w:pPr>
            <w:r>
              <w:t>DRIVER</w:t>
            </w:r>
          </w:p>
        </w:tc>
        <w:tc>
          <w:tcPr>
            <w:tcW w:w="2160" w:type="dxa"/>
          </w:tcPr>
          <w:p w14:paraId="6FED62E2" w14:textId="77777777" w:rsidR="000E7DBD" w:rsidRDefault="00000000">
            <w:pPr>
              <w:cnfStyle w:val="100000000000" w:firstRow="1" w:lastRow="0" w:firstColumn="0" w:lastColumn="0" w:oddVBand="0" w:evenVBand="0" w:oddHBand="0" w:evenHBand="0" w:firstRowFirstColumn="0" w:firstRowLastColumn="0" w:lastRowFirstColumn="0" w:lastRowLastColumn="0"/>
            </w:pPr>
            <w:r>
              <w:t>CLIENT</w:t>
            </w:r>
          </w:p>
        </w:tc>
      </w:tr>
      <w:tr w:rsidR="000E7DBD" w14:paraId="77B80846" w14:textId="77777777" w:rsidTr="000E7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59ED80" w14:textId="77777777" w:rsidR="000E7DBD" w:rsidRDefault="00000000">
            <w:r>
              <w:t>GET /users</w:t>
            </w:r>
          </w:p>
        </w:tc>
        <w:tc>
          <w:tcPr>
            <w:tcW w:w="2160" w:type="dxa"/>
          </w:tcPr>
          <w:p w14:paraId="10F92145" w14:textId="77777777" w:rsidR="000E7DBD"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407E03E9" w14:textId="77777777" w:rsidR="000E7DBD"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3D68C771" w14:textId="77777777" w:rsidR="000E7DBD" w:rsidRDefault="00000000">
            <w:pPr>
              <w:cnfStyle w:val="000000100000" w:firstRow="0" w:lastRow="0" w:firstColumn="0" w:lastColumn="0" w:oddVBand="0" w:evenVBand="0" w:oddHBand="1" w:evenHBand="0" w:firstRowFirstColumn="0" w:firstRowLastColumn="0" w:lastRowFirstColumn="0" w:lastRowLastColumn="0"/>
            </w:pPr>
            <w:r>
              <w:t>❌</w:t>
            </w:r>
          </w:p>
        </w:tc>
      </w:tr>
      <w:tr w:rsidR="000E7DBD" w14:paraId="77BB9CC9" w14:textId="77777777" w:rsidTr="000E7D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22578B" w14:textId="77777777" w:rsidR="000E7DBD" w:rsidRDefault="00000000">
            <w:r>
              <w:t>POST /users</w:t>
            </w:r>
          </w:p>
        </w:tc>
        <w:tc>
          <w:tcPr>
            <w:tcW w:w="2160" w:type="dxa"/>
          </w:tcPr>
          <w:p w14:paraId="428561E9" w14:textId="77777777" w:rsidR="000E7DBD"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120A0F80" w14:textId="77777777" w:rsidR="000E7DBD"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27014B89" w14:textId="77777777" w:rsidR="000E7DBD" w:rsidRDefault="00000000">
            <w:pPr>
              <w:cnfStyle w:val="000000010000" w:firstRow="0" w:lastRow="0" w:firstColumn="0" w:lastColumn="0" w:oddVBand="0" w:evenVBand="0" w:oddHBand="0" w:evenHBand="1" w:firstRowFirstColumn="0" w:firstRowLastColumn="0" w:lastRowFirstColumn="0" w:lastRowLastColumn="0"/>
            </w:pPr>
            <w:r>
              <w:t>❌</w:t>
            </w:r>
          </w:p>
        </w:tc>
      </w:tr>
      <w:tr w:rsidR="000E7DBD" w14:paraId="4B3D9B4B" w14:textId="77777777" w:rsidTr="000E7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7AB8F0" w14:textId="77777777" w:rsidR="000E7DBD" w:rsidRDefault="00000000">
            <w:r>
              <w:t>GET /deliveries</w:t>
            </w:r>
          </w:p>
        </w:tc>
        <w:tc>
          <w:tcPr>
            <w:tcW w:w="2160" w:type="dxa"/>
          </w:tcPr>
          <w:p w14:paraId="4615BB02" w14:textId="77777777" w:rsidR="000E7DBD"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4AB42440" w14:textId="77777777" w:rsidR="000E7DBD"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7BDF93FF" w14:textId="77777777" w:rsidR="000E7DBD" w:rsidRDefault="00000000">
            <w:pPr>
              <w:cnfStyle w:val="000000100000" w:firstRow="0" w:lastRow="0" w:firstColumn="0" w:lastColumn="0" w:oddVBand="0" w:evenVBand="0" w:oddHBand="1" w:evenHBand="0" w:firstRowFirstColumn="0" w:firstRowLastColumn="0" w:lastRowFirstColumn="0" w:lastRowLastColumn="0"/>
            </w:pPr>
            <w:r>
              <w:t>✅*</w:t>
            </w:r>
          </w:p>
        </w:tc>
      </w:tr>
      <w:tr w:rsidR="000E7DBD" w14:paraId="0D7EED9A" w14:textId="77777777" w:rsidTr="000E7D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7B5741" w14:textId="77777777" w:rsidR="000E7DBD" w:rsidRDefault="00000000">
            <w:r>
              <w:t>POST /deliveries</w:t>
            </w:r>
          </w:p>
        </w:tc>
        <w:tc>
          <w:tcPr>
            <w:tcW w:w="2160" w:type="dxa"/>
          </w:tcPr>
          <w:p w14:paraId="37CF0545" w14:textId="77777777" w:rsidR="000E7DBD"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1C0A0BCC" w14:textId="77777777" w:rsidR="000E7DBD"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487361E2" w14:textId="77777777" w:rsidR="000E7DBD" w:rsidRDefault="00000000">
            <w:pPr>
              <w:cnfStyle w:val="000000010000" w:firstRow="0" w:lastRow="0" w:firstColumn="0" w:lastColumn="0" w:oddVBand="0" w:evenVBand="0" w:oddHBand="0" w:evenHBand="1" w:firstRowFirstColumn="0" w:firstRowLastColumn="0" w:lastRowFirstColumn="0" w:lastRowLastColumn="0"/>
            </w:pPr>
            <w:r>
              <w:t>✅</w:t>
            </w:r>
          </w:p>
        </w:tc>
      </w:tr>
      <w:tr w:rsidR="000E7DBD" w14:paraId="0D6E174A" w14:textId="77777777" w:rsidTr="000E7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6DDFE5" w14:textId="77777777" w:rsidR="000E7DBD" w:rsidRDefault="00000000">
            <w:r>
              <w:t>PUT /deliveries/:id</w:t>
            </w:r>
          </w:p>
        </w:tc>
        <w:tc>
          <w:tcPr>
            <w:tcW w:w="2160" w:type="dxa"/>
          </w:tcPr>
          <w:p w14:paraId="673341CF" w14:textId="77777777" w:rsidR="000E7DBD"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34709870" w14:textId="77777777" w:rsidR="000E7DBD"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5E94CC4A" w14:textId="77777777" w:rsidR="000E7DBD" w:rsidRDefault="00000000">
            <w:pPr>
              <w:cnfStyle w:val="000000100000" w:firstRow="0" w:lastRow="0" w:firstColumn="0" w:lastColumn="0" w:oddVBand="0" w:evenVBand="0" w:oddHBand="1" w:evenHBand="0" w:firstRowFirstColumn="0" w:firstRowLastColumn="0" w:lastRowFirstColumn="0" w:lastRowLastColumn="0"/>
            </w:pPr>
            <w:r>
              <w:t>❌</w:t>
            </w:r>
          </w:p>
        </w:tc>
      </w:tr>
      <w:tr w:rsidR="000E7DBD" w14:paraId="1CA951F5" w14:textId="77777777" w:rsidTr="000E7D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8034A5" w14:textId="77777777" w:rsidR="000E7DBD" w:rsidRDefault="00000000">
            <w:r>
              <w:t>GET /drivers</w:t>
            </w:r>
          </w:p>
        </w:tc>
        <w:tc>
          <w:tcPr>
            <w:tcW w:w="2160" w:type="dxa"/>
          </w:tcPr>
          <w:p w14:paraId="787071B5" w14:textId="77777777" w:rsidR="000E7DBD"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0CC72FCF" w14:textId="77777777" w:rsidR="000E7DBD"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5081BFD6" w14:textId="77777777" w:rsidR="000E7DBD" w:rsidRDefault="00000000">
            <w:pPr>
              <w:cnfStyle w:val="000000010000" w:firstRow="0" w:lastRow="0" w:firstColumn="0" w:lastColumn="0" w:oddVBand="0" w:evenVBand="0" w:oddHBand="0" w:evenHBand="1" w:firstRowFirstColumn="0" w:firstRowLastColumn="0" w:lastRowFirstColumn="0" w:lastRowLastColumn="0"/>
            </w:pPr>
            <w:r>
              <w:t>❌</w:t>
            </w:r>
          </w:p>
        </w:tc>
      </w:tr>
      <w:tr w:rsidR="000E7DBD" w14:paraId="340EE3BD" w14:textId="77777777" w:rsidTr="000E7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B9D5FC" w14:textId="77777777" w:rsidR="000E7DBD" w:rsidRDefault="00000000">
            <w:r>
              <w:t>GET /admin/stats</w:t>
            </w:r>
          </w:p>
        </w:tc>
        <w:tc>
          <w:tcPr>
            <w:tcW w:w="2160" w:type="dxa"/>
          </w:tcPr>
          <w:p w14:paraId="4252DDF1" w14:textId="77777777" w:rsidR="000E7DBD"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001945A4" w14:textId="77777777" w:rsidR="000E7DBD"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649144F2" w14:textId="77777777" w:rsidR="000E7DBD" w:rsidRDefault="00000000">
            <w:pPr>
              <w:cnfStyle w:val="000000100000" w:firstRow="0" w:lastRow="0" w:firstColumn="0" w:lastColumn="0" w:oddVBand="0" w:evenVBand="0" w:oddHBand="1" w:evenHBand="0" w:firstRowFirstColumn="0" w:firstRowLastColumn="0" w:lastRowFirstColumn="0" w:lastRowLastColumn="0"/>
            </w:pPr>
            <w:r>
              <w:t>❌</w:t>
            </w:r>
          </w:p>
        </w:tc>
      </w:tr>
    </w:tbl>
    <w:p w14:paraId="3A439962" w14:textId="77777777" w:rsidR="000E7DBD" w:rsidRDefault="000E7DBD"/>
    <w:p w14:paraId="4E6028A1" w14:textId="77777777" w:rsidR="000E7DBD" w:rsidRPr="00FE3663" w:rsidRDefault="00000000">
      <w:pPr>
        <w:spacing w:after="120"/>
        <w:rPr>
          <w:lang w:val="fr-FR"/>
        </w:rPr>
      </w:pPr>
      <w:r w:rsidRPr="00FE3663">
        <w:rPr>
          <w:lang w:val="fr-FR"/>
        </w:rPr>
        <w:t>*Avec restrictions sur les données accessibles</w:t>
      </w:r>
    </w:p>
    <w:p w14:paraId="5A039522" w14:textId="77777777" w:rsidR="000E7DBD" w:rsidRPr="00FE3663" w:rsidRDefault="000E7DBD">
      <w:pPr>
        <w:rPr>
          <w:lang w:val="fr-FR"/>
        </w:rPr>
      </w:pPr>
    </w:p>
    <w:p w14:paraId="567D21BA" w14:textId="77777777" w:rsidR="000E7DBD" w:rsidRPr="00FE3663" w:rsidRDefault="00000000">
      <w:pPr>
        <w:pStyle w:val="Titre3"/>
        <w:spacing w:before="160" w:after="60"/>
        <w:rPr>
          <w:lang w:val="fr-FR"/>
        </w:rPr>
      </w:pPr>
      <w:r w:rsidRPr="00FE3663">
        <w:rPr>
          <w:lang w:val="fr-FR"/>
        </w:rPr>
        <w:t>Normes de Sécurité</w:t>
      </w:r>
    </w:p>
    <w:p w14:paraId="1983B763" w14:textId="77777777" w:rsidR="000E7DBD" w:rsidRPr="00FE3663" w:rsidRDefault="000E7DBD">
      <w:pPr>
        <w:rPr>
          <w:lang w:val="fr-FR"/>
        </w:rPr>
      </w:pPr>
    </w:p>
    <w:p w14:paraId="6D1F0A22" w14:textId="77777777" w:rsidR="000E7DBD" w:rsidRPr="00FE3663" w:rsidRDefault="00000000">
      <w:pPr>
        <w:pStyle w:val="Titre4"/>
        <w:spacing w:before="120" w:after="40"/>
        <w:rPr>
          <w:lang w:val="fr-FR"/>
        </w:rPr>
      </w:pPr>
      <w:r w:rsidRPr="00FE3663">
        <w:rPr>
          <w:lang w:val="fr-FR"/>
        </w:rPr>
        <w:t>Stockage des Mots de Passe</w:t>
      </w:r>
    </w:p>
    <w:p w14:paraId="5AD4AAE4" w14:textId="77777777" w:rsidR="000E7DBD" w:rsidRDefault="00000000">
      <w:pPr>
        <w:pStyle w:val="Listepuces"/>
      </w:pPr>
      <w:proofErr w:type="gramStart"/>
      <w:r>
        <w:t>Algorithm :</w:t>
      </w:r>
      <w:proofErr w:type="gramEnd"/>
      <w:r>
        <w:t xml:space="preserve"> </w:t>
      </w:r>
      <w:proofErr w:type="spellStart"/>
      <w:r>
        <w:t>BCrypt</w:t>
      </w:r>
      <w:proofErr w:type="spellEnd"/>
    </w:p>
    <w:p w14:paraId="2BACE670" w14:textId="77777777" w:rsidR="000E7DBD" w:rsidRDefault="00000000">
      <w:pPr>
        <w:pStyle w:val="Listepuces"/>
      </w:pPr>
      <w:r>
        <w:t>Salt rounds : 12</w:t>
      </w:r>
    </w:p>
    <w:p w14:paraId="231128F6" w14:textId="77777777" w:rsidR="000E7DBD" w:rsidRPr="00FE3663" w:rsidRDefault="00000000">
      <w:pPr>
        <w:pStyle w:val="Listepuces"/>
        <w:rPr>
          <w:lang w:val="fr-FR"/>
        </w:rPr>
      </w:pPr>
      <w:r w:rsidRPr="00FE3663">
        <w:rPr>
          <w:lang w:val="fr-FR"/>
        </w:rPr>
        <w:t xml:space="preserve">Hash stocké en base, jamais le </w:t>
      </w:r>
      <w:proofErr w:type="spellStart"/>
      <w:r w:rsidRPr="00FE3663">
        <w:rPr>
          <w:lang w:val="fr-FR"/>
        </w:rPr>
        <w:t>plaintext</w:t>
      </w:r>
      <w:proofErr w:type="spellEnd"/>
    </w:p>
    <w:p w14:paraId="645D29C6" w14:textId="77777777" w:rsidR="000E7DBD" w:rsidRPr="00FE3663" w:rsidRDefault="000E7DBD">
      <w:pPr>
        <w:rPr>
          <w:lang w:val="fr-FR"/>
        </w:rPr>
      </w:pPr>
    </w:p>
    <w:p w14:paraId="65188AE9" w14:textId="77777777" w:rsidR="000E7DBD" w:rsidRDefault="00000000">
      <w:pPr>
        <w:pStyle w:val="Titre4"/>
        <w:spacing w:before="120" w:after="40"/>
      </w:pPr>
      <w:r>
        <w:lastRenderedPageBreak/>
        <w:t>Transmission des Données</w:t>
      </w:r>
    </w:p>
    <w:p w14:paraId="799601C1" w14:textId="77777777" w:rsidR="000E7DBD" w:rsidRDefault="00000000">
      <w:pPr>
        <w:pStyle w:val="Listepuces"/>
      </w:pPr>
      <w:r>
        <w:t>HTTPS obligatoire (TLS 1.3)</w:t>
      </w:r>
    </w:p>
    <w:p w14:paraId="0ACE45A6" w14:textId="77777777" w:rsidR="000E7DBD" w:rsidRDefault="00000000">
      <w:pPr>
        <w:pStyle w:val="Listepuces"/>
      </w:pPr>
      <w:r>
        <w:t>HSTS headers activés</w:t>
      </w:r>
    </w:p>
    <w:p w14:paraId="2652A096" w14:textId="77777777" w:rsidR="000E7DBD" w:rsidRDefault="00000000">
      <w:pPr>
        <w:pStyle w:val="Listepuces"/>
      </w:pPr>
      <w:r>
        <w:t>Content Security Policy (CSP)</w:t>
      </w:r>
    </w:p>
    <w:p w14:paraId="4AE76592" w14:textId="77777777" w:rsidR="000E7DBD" w:rsidRDefault="00000000">
      <w:pPr>
        <w:pStyle w:val="Listepuces"/>
      </w:pPr>
      <w:r>
        <w:t>X-Frame-Options: DENY</w:t>
      </w:r>
    </w:p>
    <w:p w14:paraId="2A306C08" w14:textId="77777777" w:rsidR="000E7DBD" w:rsidRDefault="00000000">
      <w:pPr>
        <w:pStyle w:val="Listepuces"/>
      </w:pPr>
      <w:r>
        <w:t>X-Content-Type-Options: nosniff</w:t>
      </w:r>
    </w:p>
    <w:p w14:paraId="1EAD2827" w14:textId="77777777" w:rsidR="000E7DBD" w:rsidRDefault="000E7DBD"/>
    <w:p w14:paraId="73EA3150" w14:textId="77777777" w:rsidR="000E7DBD" w:rsidRDefault="00000000">
      <w:pPr>
        <w:pStyle w:val="Titre4"/>
        <w:spacing w:before="120" w:after="40"/>
      </w:pPr>
      <w:r>
        <w:t>Validation des Entrées</w:t>
      </w:r>
    </w:p>
    <w:p w14:paraId="7A72BF66" w14:textId="77777777" w:rsidR="000E7DBD" w:rsidRDefault="00000000">
      <w:pPr>
        <w:pStyle w:val="Listepuces"/>
      </w:pPr>
      <w:r>
        <w:t>Validation côté serveur obligatoire</w:t>
      </w:r>
    </w:p>
    <w:p w14:paraId="1F259748" w14:textId="77777777" w:rsidR="000E7DBD" w:rsidRDefault="00000000">
      <w:pPr>
        <w:pStyle w:val="Listepuces"/>
      </w:pPr>
      <w:r>
        <w:t>Sanitization des inputs</w:t>
      </w:r>
    </w:p>
    <w:p w14:paraId="002955F0" w14:textId="77777777" w:rsidR="000E7DBD" w:rsidRDefault="00000000">
      <w:pPr>
        <w:pStyle w:val="Listepuces"/>
      </w:pPr>
      <w:r>
        <w:t>Protection XSS</w:t>
      </w:r>
    </w:p>
    <w:p w14:paraId="4CD2952E" w14:textId="77777777" w:rsidR="000E7DBD" w:rsidRDefault="00000000">
      <w:pPr>
        <w:pStyle w:val="Listepuces"/>
      </w:pPr>
      <w:r>
        <w:t>Protection CSRF tokens</w:t>
      </w:r>
    </w:p>
    <w:p w14:paraId="45B1DA02" w14:textId="77777777" w:rsidR="000E7DBD" w:rsidRDefault="00000000">
      <w:pPr>
        <w:pStyle w:val="Listepuces"/>
      </w:pPr>
      <w:r>
        <w:t>SQL Injection prevention via parameterized queries</w:t>
      </w:r>
    </w:p>
    <w:p w14:paraId="53054DDA" w14:textId="77777777" w:rsidR="000E7DBD" w:rsidRDefault="000E7DBD"/>
    <w:p w14:paraId="0D8876D8" w14:textId="77777777" w:rsidR="000E7DBD" w:rsidRDefault="00000000">
      <w:pPr>
        <w:pStyle w:val="Titre4"/>
        <w:spacing w:before="120" w:after="40"/>
      </w:pPr>
      <w:r>
        <w:t>Audit et Logging</w:t>
      </w:r>
    </w:p>
    <w:p w14:paraId="4743FD5B" w14:textId="77777777" w:rsidR="000E7DBD" w:rsidRDefault="00000000">
      <w:pPr>
        <w:pStyle w:val="Listepuces"/>
      </w:pPr>
      <w:r>
        <w:t>Logs de toutes les authentifications</w:t>
      </w:r>
    </w:p>
    <w:p w14:paraId="165B7170" w14:textId="77777777" w:rsidR="000E7DBD" w:rsidRDefault="00000000">
      <w:pPr>
        <w:pStyle w:val="Listepuces"/>
      </w:pPr>
      <w:r>
        <w:t>Logs des modifications critiques</w:t>
      </w:r>
    </w:p>
    <w:p w14:paraId="4D1BA64F" w14:textId="77777777" w:rsidR="000E7DBD" w:rsidRDefault="00000000">
      <w:pPr>
        <w:pStyle w:val="Listepuces"/>
      </w:pPr>
      <w:r>
        <w:t>Traçabilité des actions utilisateur</w:t>
      </w:r>
    </w:p>
    <w:p w14:paraId="38C80F9F" w14:textId="77777777" w:rsidR="000E7DBD" w:rsidRDefault="00000000">
      <w:pPr>
        <w:pStyle w:val="Listepuces"/>
      </w:pPr>
      <w:r>
        <w:t>Alertes sur les tentatives échouées</w:t>
      </w:r>
    </w:p>
    <w:p w14:paraId="6E0C2851" w14:textId="77777777" w:rsidR="000E7DBD" w:rsidRDefault="000E7DBD"/>
    <w:p w14:paraId="6373984B" w14:textId="77777777" w:rsidR="000E7DBD" w:rsidRDefault="00000000">
      <w:pPr>
        <w:pStyle w:val="Titre3"/>
        <w:spacing w:before="160" w:after="60"/>
      </w:pPr>
      <w:r>
        <w:t>Chiffrement</w:t>
      </w:r>
    </w:p>
    <w:p w14:paraId="64A67299" w14:textId="77777777" w:rsidR="000E7DBD" w:rsidRDefault="000E7DBD"/>
    <w:p w14:paraId="6087535D" w14:textId="77777777" w:rsidR="000E7DBD" w:rsidRDefault="00000000">
      <w:pPr>
        <w:pStyle w:val="Titre4"/>
        <w:spacing w:before="120" w:after="40"/>
      </w:pPr>
      <w:r>
        <w:t>Données en Transit</w:t>
      </w:r>
    </w:p>
    <w:p w14:paraId="4295F352" w14:textId="77777777" w:rsidR="000E7DBD" w:rsidRDefault="00000000">
      <w:pPr>
        <w:pStyle w:val="Listepuces"/>
      </w:pPr>
      <w:r>
        <w:t>TLS 1.3 minimum</w:t>
      </w:r>
    </w:p>
    <w:p w14:paraId="0DA47725" w14:textId="77777777" w:rsidR="000E7DBD" w:rsidRDefault="00000000">
      <w:pPr>
        <w:pStyle w:val="Listepuces"/>
      </w:pPr>
      <w:r>
        <w:t>Certificats SSL/TLS valides</w:t>
      </w:r>
    </w:p>
    <w:p w14:paraId="797B7E8F" w14:textId="77777777" w:rsidR="000E7DBD" w:rsidRDefault="00000000">
      <w:pPr>
        <w:pStyle w:val="Listepuces"/>
      </w:pPr>
      <w:r>
        <w:t>Politique HSTS</w:t>
      </w:r>
    </w:p>
    <w:p w14:paraId="11B33607" w14:textId="77777777" w:rsidR="000E7DBD" w:rsidRDefault="000E7DBD"/>
    <w:p w14:paraId="232C6A9C" w14:textId="77777777" w:rsidR="000E7DBD" w:rsidRDefault="00000000">
      <w:pPr>
        <w:pStyle w:val="Titre4"/>
        <w:spacing w:before="120" w:after="40"/>
      </w:pPr>
      <w:r>
        <w:t>Données au Repos</w:t>
      </w:r>
    </w:p>
    <w:p w14:paraId="7A02A1C2" w14:textId="77777777" w:rsidR="000E7DBD" w:rsidRDefault="00000000">
      <w:pPr>
        <w:pStyle w:val="Listepuces"/>
      </w:pPr>
      <w:r>
        <w:t>Données sensibles chiffrées en base</w:t>
      </w:r>
    </w:p>
    <w:p w14:paraId="52048D6E" w14:textId="77777777" w:rsidR="000E7DBD" w:rsidRDefault="00000000">
      <w:pPr>
        <w:pStyle w:val="Listepuces"/>
      </w:pPr>
      <w:r>
        <w:t>Clés de chiffrement séparées</w:t>
      </w:r>
    </w:p>
    <w:p w14:paraId="13B29BD7" w14:textId="77777777" w:rsidR="000E7DBD" w:rsidRDefault="00000000">
      <w:pPr>
        <w:pStyle w:val="Listepuces"/>
      </w:pPr>
      <w:r>
        <w:t>Rotation des clés périodiquement</w:t>
      </w:r>
    </w:p>
    <w:p w14:paraId="461149A4" w14:textId="77777777" w:rsidR="000E7DBD" w:rsidRDefault="000E7DBD"/>
    <w:p w14:paraId="2042FDCF" w14:textId="77777777" w:rsidR="000E7DBD" w:rsidRDefault="000E7DBD"/>
    <w:p w14:paraId="450FB0E3" w14:textId="77777777" w:rsidR="000E7DBD" w:rsidRDefault="00000000">
      <w:pPr>
        <w:pStyle w:val="Titre2"/>
        <w:spacing w:after="80"/>
      </w:pPr>
      <w:r>
        <w:lastRenderedPageBreak/>
        <w:t>API REST - ENDPOINTS</w:t>
      </w:r>
    </w:p>
    <w:p w14:paraId="0601C145" w14:textId="77777777" w:rsidR="000E7DBD" w:rsidRDefault="000E7DBD"/>
    <w:p w14:paraId="0C602E84" w14:textId="77777777" w:rsidR="000E7DBD" w:rsidRDefault="00000000">
      <w:pPr>
        <w:pStyle w:val="Titre3"/>
        <w:spacing w:before="160" w:after="60"/>
      </w:pPr>
      <w:r>
        <w:t>Base URL</w:t>
      </w:r>
    </w:p>
    <w:p w14:paraId="60E52524" w14:textId="77777777" w:rsidR="000E7DBD" w:rsidRPr="00FE3663" w:rsidRDefault="00000000">
      <w:pPr>
        <w:pStyle w:val="Listepuces"/>
        <w:shd w:val="clear" w:color="auto" w:fill="E8E8E8"/>
        <w:ind w:left="720"/>
        <w:rPr>
          <w:lang w:val="fr-FR"/>
        </w:rPr>
      </w:pPr>
      <w:proofErr w:type="gramStart"/>
      <w:r w:rsidRPr="00FE3663">
        <w:rPr>
          <w:rFonts w:ascii="Courier New" w:hAnsi="Courier New"/>
          <w:color w:val="000000"/>
          <w:sz w:val="18"/>
          <w:lang w:val="fr-FR"/>
        </w:rPr>
        <w:t>Production:</w:t>
      </w:r>
      <w:proofErr w:type="gramEnd"/>
      <w:r w:rsidRPr="00FE3663">
        <w:rPr>
          <w:rFonts w:ascii="Courier New" w:hAnsi="Courier New"/>
          <w:color w:val="000000"/>
          <w:sz w:val="18"/>
          <w:lang w:val="fr-FR"/>
        </w:rPr>
        <w:t xml:space="preserve"> https://api.euroroute.com/api</w:t>
      </w:r>
      <w:r w:rsidRPr="00FE3663">
        <w:rPr>
          <w:rFonts w:ascii="Courier New" w:hAnsi="Courier New"/>
          <w:color w:val="000000"/>
          <w:sz w:val="18"/>
          <w:lang w:val="fr-FR"/>
        </w:rPr>
        <w:br/>
      </w:r>
      <w:proofErr w:type="gramStart"/>
      <w:r w:rsidRPr="00FE3663">
        <w:rPr>
          <w:rFonts w:ascii="Courier New" w:hAnsi="Courier New"/>
          <w:color w:val="000000"/>
          <w:sz w:val="18"/>
          <w:lang w:val="fr-FR"/>
        </w:rPr>
        <w:t>Développement:</w:t>
      </w:r>
      <w:proofErr w:type="gramEnd"/>
      <w:r w:rsidRPr="00FE3663">
        <w:rPr>
          <w:rFonts w:ascii="Courier New" w:hAnsi="Courier New"/>
          <w:color w:val="000000"/>
          <w:sz w:val="18"/>
          <w:lang w:val="fr-FR"/>
        </w:rPr>
        <w:t xml:space="preserve"> http://localhost:8080/api</w:t>
      </w:r>
    </w:p>
    <w:p w14:paraId="51CEAFD7" w14:textId="77777777" w:rsidR="000E7DBD" w:rsidRPr="00FE3663" w:rsidRDefault="000E7DBD">
      <w:pPr>
        <w:rPr>
          <w:lang w:val="fr-FR"/>
        </w:rPr>
      </w:pPr>
    </w:p>
    <w:p w14:paraId="013CBC2D" w14:textId="77777777" w:rsidR="000E7DBD" w:rsidRPr="00FE3663" w:rsidRDefault="00000000">
      <w:pPr>
        <w:pStyle w:val="Titre3"/>
        <w:spacing w:before="160" w:after="60"/>
        <w:rPr>
          <w:lang w:val="fr-FR"/>
        </w:rPr>
      </w:pPr>
      <w:proofErr w:type="spellStart"/>
      <w:r w:rsidRPr="00FE3663">
        <w:rPr>
          <w:lang w:val="fr-FR"/>
        </w:rPr>
        <w:t>Endpoints</w:t>
      </w:r>
      <w:proofErr w:type="spellEnd"/>
      <w:r w:rsidRPr="00FE3663">
        <w:rPr>
          <w:lang w:val="fr-FR"/>
        </w:rPr>
        <w:t xml:space="preserve"> d'Authentification</w:t>
      </w:r>
    </w:p>
    <w:p w14:paraId="120BC17F" w14:textId="77777777" w:rsidR="000E7DBD" w:rsidRPr="00FE3663" w:rsidRDefault="000E7DBD">
      <w:pPr>
        <w:rPr>
          <w:lang w:val="fr-FR"/>
        </w:rPr>
      </w:pPr>
    </w:p>
    <w:p w14:paraId="680AF2FC" w14:textId="77777777" w:rsidR="000E7DBD" w:rsidRPr="00FE3663" w:rsidRDefault="00000000">
      <w:pPr>
        <w:pStyle w:val="Titre4"/>
        <w:spacing w:before="120" w:after="40"/>
        <w:rPr>
          <w:lang w:val="fr-FR"/>
        </w:rPr>
      </w:pPr>
      <w:r w:rsidRPr="00FE3663">
        <w:rPr>
          <w:lang w:val="fr-FR"/>
        </w:rPr>
        <w:t xml:space="preserve">1. </w:t>
      </w:r>
      <w:proofErr w:type="spellStart"/>
      <w:r w:rsidRPr="00FE3663">
        <w:rPr>
          <w:lang w:val="fr-FR"/>
        </w:rPr>
        <w:t>Sign</w:t>
      </w:r>
      <w:proofErr w:type="spellEnd"/>
      <w:r w:rsidRPr="00FE3663">
        <w:rPr>
          <w:lang w:val="fr-FR"/>
        </w:rPr>
        <w:t xml:space="preserve"> Up (Créer un compte)</w:t>
      </w:r>
    </w:p>
    <w:p w14:paraId="0718AEB1" w14:textId="77777777" w:rsidR="000E7DBD" w:rsidRPr="00FE3663" w:rsidRDefault="00000000">
      <w:pPr>
        <w:pStyle w:val="Listepuces"/>
        <w:shd w:val="clear" w:color="auto" w:fill="E8E8E8"/>
        <w:ind w:left="720"/>
        <w:rPr>
          <w:lang w:val="fr-FR"/>
        </w:rPr>
      </w:pPr>
      <w:r w:rsidRPr="00FE3663">
        <w:rPr>
          <w:rFonts w:ascii="Courier New" w:hAnsi="Courier New"/>
          <w:color w:val="000000"/>
          <w:sz w:val="18"/>
          <w:lang w:val="fr-FR"/>
        </w:rPr>
        <w:t>POST /</w:t>
      </w:r>
      <w:proofErr w:type="spellStart"/>
      <w:r w:rsidRPr="00FE3663">
        <w:rPr>
          <w:rFonts w:ascii="Courier New" w:hAnsi="Courier New"/>
          <w:color w:val="000000"/>
          <w:sz w:val="18"/>
          <w:lang w:val="fr-FR"/>
        </w:rPr>
        <w:t>auth</w:t>
      </w:r>
      <w:proofErr w:type="spellEnd"/>
      <w:r w:rsidRPr="00FE3663">
        <w:rPr>
          <w:rFonts w:ascii="Courier New" w:hAnsi="Courier New"/>
          <w:color w:val="000000"/>
          <w:sz w:val="18"/>
          <w:lang w:val="fr-FR"/>
        </w:rPr>
        <w:t>/</w:t>
      </w:r>
      <w:proofErr w:type="spellStart"/>
      <w:r w:rsidRPr="00FE3663">
        <w:rPr>
          <w:rFonts w:ascii="Courier New" w:hAnsi="Courier New"/>
          <w:color w:val="000000"/>
          <w:sz w:val="18"/>
          <w:lang w:val="fr-FR"/>
        </w:rPr>
        <w:t>signup</w:t>
      </w:r>
      <w:proofErr w:type="spellEnd"/>
      <w:r w:rsidRPr="00FE3663">
        <w:rPr>
          <w:rFonts w:ascii="Courier New" w:hAnsi="Courier New"/>
          <w:color w:val="000000"/>
          <w:sz w:val="18"/>
          <w:lang w:val="fr-FR"/>
        </w:rPr>
        <w:br/>
        <w:t>Content-</w:t>
      </w:r>
      <w:proofErr w:type="gramStart"/>
      <w:r w:rsidRPr="00FE3663">
        <w:rPr>
          <w:rFonts w:ascii="Courier New" w:hAnsi="Courier New"/>
          <w:color w:val="000000"/>
          <w:sz w:val="18"/>
          <w:lang w:val="fr-FR"/>
        </w:rPr>
        <w:t>Type:</w:t>
      </w:r>
      <w:proofErr w:type="gramEnd"/>
      <w:r w:rsidRPr="00FE3663">
        <w:rPr>
          <w:rFonts w:ascii="Courier New" w:hAnsi="Courier New"/>
          <w:color w:val="000000"/>
          <w:sz w:val="18"/>
          <w:lang w:val="fr-FR"/>
        </w:rPr>
        <w:t xml:space="preserve"> application/</w:t>
      </w:r>
      <w:proofErr w:type="spellStart"/>
      <w:r w:rsidRPr="00FE3663">
        <w:rPr>
          <w:rFonts w:ascii="Courier New" w:hAnsi="Courier New"/>
          <w:color w:val="000000"/>
          <w:sz w:val="18"/>
          <w:lang w:val="fr-FR"/>
        </w:rPr>
        <w:t>json</w:t>
      </w:r>
      <w:proofErr w:type="spellEnd"/>
      <w:r w:rsidRPr="00FE3663">
        <w:rPr>
          <w:rFonts w:ascii="Courier New" w:hAnsi="Courier New"/>
          <w:color w:val="000000"/>
          <w:sz w:val="18"/>
          <w:lang w:val="fr-FR"/>
        </w:rPr>
        <w:br/>
      </w:r>
      <w:r w:rsidRPr="00FE3663">
        <w:rPr>
          <w:rFonts w:ascii="Courier New" w:hAnsi="Courier New"/>
          <w:color w:val="000000"/>
          <w:sz w:val="18"/>
          <w:lang w:val="fr-FR"/>
        </w:rPr>
        <w:br/>
      </w:r>
      <w:proofErr w:type="spellStart"/>
      <w:proofErr w:type="gramStart"/>
      <w:r w:rsidRPr="00FE3663">
        <w:rPr>
          <w:rFonts w:ascii="Courier New" w:hAnsi="Courier New"/>
          <w:color w:val="000000"/>
          <w:sz w:val="18"/>
          <w:lang w:val="fr-FR"/>
        </w:rPr>
        <w:t>Request</w:t>
      </w:r>
      <w:proofErr w:type="spellEnd"/>
      <w:r w:rsidRPr="00FE3663">
        <w:rPr>
          <w:rFonts w:ascii="Courier New" w:hAnsi="Courier New"/>
          <w:color w:val="000000"/>
          <w:sz w:val="18"/>
          <w:lang w:val="fr-FR"/>
        </w:rPr>
        <w:t>:</w:t>
      </w:r>
      <w:proofErr w:type="gramEnd"/>
      <w:r w:rsidRPr="00FE3663">
        <w:rPr>
          <w:rFonts w:ascii="Courier New" w:hAnsi="Courier New"/>
          <w:color w:val="000000"/>
          <w:sz w:val="18"/>
          <w:lang w:val="fr-FR"/>
        </w:rPr>
        <w:br/>
        <w:t>{</w:t>
      </w:r>
      <w:r w:rsidRPr="00FE3663">
        <w:rPr>
          <w:rFonts w:ascii="Courier New" w:hAnsi="Courier New"/>
          <w:color w:val="000000"/>
          <w:sz w:val="18"/>
          <w:lang w:val="fr-FR"/>
        </w:rPr>
        <w:br/>
        <w:t xml:space="preserve">  "email</w:t>
      </w:r>
      <w:proofErr w:type="gramStart"/>
      <w:r w:rsidRPr="00FE3663">
        <w:rPr>
          <w:rFonts w:ascii="Courier New" w:hAnsi="Courier New"/>
          <w:color w:val="000000"/>
          <w:sz w:val="18"/>
          <w:lang w:val="fr-FR"/>
        </w:rPr>
        <w:t>":</w:t>
      </w:r>
      <w:proofErr w:type="gramEnd"/>
      <w:r w:rsidRPr="00FE3663">
        <w:rPr>
          <w:rFonts w:ascii="Courier New" w:hAnsi="Courier New"/>
          <w:color w:val="000000"/>
          <w:sz w:val="18"/>
          <w:lang w:val="fr-FR"/>
        </w:rPr>
        <w:t xml:space="preserve"> "user@example.com",</w:t>
      </w:r>
      <w:r w:rsidRPr="00FE3663">
        <w:rPr>
          <w:rFonts w:ascii="Courier New" w:hAnsi="Courier New"/>
          <w:color w:val="000000"/>
          <w:sz w:val="18"/>
          <w:lang w:val="fr-FR"/>
        </w:rPr>
        <w:br/>
        <w:t xml:space="preserve">  "</w:t>
      </w:r>
      <w:proofErr w:type="spellStart"/>
      <w:r w:rsidRPr="00FE3663">
        <w:rPr>
          <w:rFonts w:ascii="Courier New" w:hAnsi="Courier New"/>
          <w:color w:val="000000"/>
          <w:sz w:val="18"/>
          <w:lang w:val="fr-FR"/>
        </w:rPr>
        <w:t>password</w:t>
      </w:r>
      <w:proofErr w:type="spellEnd"/>
      <w:proofErr w:type="gramStart"/>
      <w:r w:rsidRPr="00FE3663">
        <w:rPr>
          <w:rFonts w:ascii="Courier New" w:hAnsi="Courier New"/>
          <w:color w:val="000000"/>
          <w:sz w:val="18"/>
          <w:lang w:val="fr-FR"/>
        </w:rPr>
        <w:t>":</w:t>
      </w:r>
      <w:proofErr w:type="gramEnd"/>
      <w:r w:rsidRPr="00FE3663">
        <w:rPr>
          <w:rFonts w:ascii="Courier New" w:hAnsi="Courier New"/>
          <w:color w:val="000000"/>
          <w:sz w:val="18"/>
          <w:lang w:val="fr-FR"/>
        </w:rPr>
        <w:t xml:space="preserve"> "SecurePassword</w:t>
      </w:r>
      <w:proofErr w:type="gramStart"/>
      <w:r w:rsidRPr="00FE3663">
        <w:rPr>
          <w:rFonts w:ascii="Courier New" w:hAnsi="Courier New"/>
          <w:color w:val="000000"/>
          <w:sz w:val="18"/>
          <w:lang w:val="fr-FR"/>
        </w:rPr>
        <w:t>123!</w:t>
      </w:r>
      <w:proofErr w:type="gramEnd"/>
      <w:r w:rsidRPr="00FE3663">
        <w:rPr>
          <w:rFonts w:ascii="Courier New" w:hAnsi="Courier New"/>
          <w:color w:val="000000"/>
          <w:sz w:val="18"/>
          <w:lang w:val="fr-FR"/>
        </w:rPr>
        <w:t>"</w:t>
      </w:r>
      <w:r w:rsidRPr="00FE3663">
        <w:rPr>
          <w:rFonts w:ascii="Courier New" w:hAnsi="Courier New"/>
          <w:color w:val="000000"/>
          <w:sz w:val="18"/>
          <w:lang w:val="fr-FR"/>
        </w:rPr>
        <w:br/>
        <w:t>}</w:t>
      </w:r>
      <w:r w:rsidRPr="00FE3663">
        <w:rPr>
          <w:rFonts w:ascii="Courier New" w:hAnsi="Courier New"/>
          <w:color w:val="000000"/>
          <w:sz w:val="18"/>
          <w:lang w:val="fr-FR"/>
        </w:rPr>
        <w:br/>
      </w:r>
      <w:r w:rsidRPr="00FE3663">
        <w:rPr>
          <w:rFonts w:ascii="Courier New" w:hAnsi="Courier New"/>
          <w:color w:val="000000"/>
          <w:sz w:val="18"/>
          <w:lang w:val="fr-FR"/>
        </w:rPr>
        <w:br/>
      </w:r>
      <w:proofErr w:type="spellStart"/>
      <w:proofErr w:type="gramStart"/>
      <w:r w:rsidRPr="00FE3663">
        <w:rPr>
          <w:rFonts w:ascii="Courier New" w:hAnsi="Courier New"/>
          <w:color w:val="000000"/>
          <w:sz w:val="18"/>
          <w:lang w:val="fr-FR"/>
        </w:rPr>
        <w:t>Response</w:t>
      </w:r>
      <w:proofErr w:type="spellEnd"/>
      <w:r w:rsidRPr="00FE3663">
        <w:rPr>
          <w:rFonts w:ascii="Courier New" w:hAnsi="Courier New"/>
          <w:color w:val="000000"/>
          <w:sz w:val="18"/>
          <w:lang w:val="fr-FR"/>
        </w:rPr>
        <w:t>:</w:t>
      </w:r>
      <w:proofErr w:type="gramEnd"/>
      <w:r w:rsidRPr="00FE3663">
        <w:rPr>
          <w:rFonts w:ascii="Courier New" w:hAnsi="Courier New"/>
          <w:color w:val="000000"/>
          <w:sz w:val="18"/>
          <w:lang w:val="fr-FR"/>
        </w:rPr>
        <w:t xml:space="preserve"> 201 </w:t>
      </w:r>
      <w:proofErr w:type="spellStart"/>
      <w:r w:rsidRPr="00FE3663">
        <w:rPr>
          <w:rFonts w:ascii="Courier New" w:hAnsi="Courier New"/>
          <w:color w:val="000000"/>
          <w:sz w:val="18"/>
          <w:lang w:val="fr-FR"/>
        </w:rPr>
        <w:t>Created</w:t>
      </w:r>
      <w:proofErr w:type="spellEnd"/>
      <w:r w:rsidRPr="00FE3663">
        <w:rPr>
          <w:rFonts w:ascii="Courier New" w:hAnsi="Courier New"/>
          <w:color w:val="000000"/>
          <w:sz w:val="18"/>
          <w:lang w:val="fr-FR"/>
        </w:rPr>
        <w:br/>
        <w:t>{</w:t>
      </w:r>
      <w:r w:rsidRPr="00FE3663">
        <w:rPr>
          <w:rFonts w:ascii="Courier New" w:hAnsi="Courier New"/>
          <w:color w:val="000000"/>
          <w:sz w:val="18"/>
          <w:lang w:val="fr-FR"/>
        </w:rPr>
        <w:br/>
        <w:t xml:space="preserve">  "id</w:t>
      </w:r>
      <w:proofErr w:type="gramStart"/>
      <w:r w:rsidRPr="00FE3663">
        <w:rPr>
          <w:rFonts w:ascii="Courier New" w:hAnsi="Courier New"/>
          <w:color w:val="000000"/>
          <w:sz w:val="18"/>
          <w:lang w:val="fr-FR"/>
        </w:rPr>
        <w:t>":</w:t>
      </w:r>
      <w:proofErr w:type="gramEnd"/>
      <w:r w:rsidRPr="00FE3663">
        <w:rPr>
          <w:rFonts w:ascii="Courier New" w:hAnsi="Courier New"/>
          <w:color w:val="000000"/>
          <w:sz w:val="18"/>
          <w:lang w:val="fr-FR"/>
        </w:rPr>
        <w:t xml:space="preserve"> "</w:t>
      </w:r>
      <w:proofErr w:type="spellStart"/>
      <w:r w:rsidRPr="00FE3663">
        <w:rPr>
          <w:rFonts w:ascii="Courier New" w:hAnsi="Courier New"/>
          <w:color w:val="000000"/>
          <w:sz w:val="18"/>
          <w:lang w:val="fr-FR"/>
        </w:rPr>
        <w:t>uuid</w:t>
      </w:r>
      <w:proofErr w:type="spellEnd"/>
      <w:r w:rsidRPr="00FE3663">
        <w:rPr>
          <w:rFonts w:ascii="Courier New" w:hAnsi="Courier New"/>
          <w:color w:val="000000"/>
          <w:sz w:val="18"/>
          <w:lang w:val="fr-FR"/>
        </w:rPr>
        <w:t>",</w:t>
      </w:r>
      <w:r w:rsidRPr="00FE3663">
        <w:rPr>
          <w:rFonts w:ascii="Courier New" w:hAnsi="Courier New"/>
          <w:color w:val="000000"/>
          <w:sz w:val="18"/>
          <w:lang w:val="fr-FR"/>
        </w:rPr>
        <w:br/>
        <w:t xml:space="preserve">  "email</w:t>
      </w:r>
      <w:proofErr w:type="gramStart"/>
      <w:r w:rsidRPr="00FE3663">
        <w:rPr>
          <w:rFonts w:ascii="Courier New" w:hAnsi="Courier New"/>
          <w:color w:val="000000"/>
          <w:sz w:val="18"/>
          <w:lang w:val="fr-FR"/>
        </w:rPr>
        <w:t>":</w:t>
      </w:r>
      <w:proofErr w:type="gramEnd"/>
      <w:r w:rsidRPr="00FE3663">
        <w:rPr>
          <w:rFonts w:ascii="Courier New" w:hAnsi="Courier New"/>
          <w:color w:val="000000"/>
          <w:sz w:val="18"/>
          <w:lang w:val="fr-FR"/>
        </w:rPr>
        <w:t xml:space="preserve"> "user@example.com",</w:t>
      </w:r>
      <w:r w:rsidRPr="00FE3663">
        <w:rPr>
          <w:rFonts w:ascii="Courier New" w:hAnsi="Courier New"/>
          <w:color w:val="000000"/>
          <w:sz w:val="18"/>
          <w:lang w:val="fr-FR"/>
        </w:rPr>
        <w:br/>
        <w:t xml:space="preserve">  "</w:t>
      </w:r>
      <w:proofErr w:type="spellStart"/>
      <w:r w:rsidRPr="00FE3663">
        <w:rPr>
          <w:rFonts w:ascii="Courier New" w:hAnsi="Courier New"/>
          <w:color w:val="000000"/>
          <w:sz w:val="18"/>
          <w:lang w:val="fr-FR"/>
        </w:rPr>
        <w:t>role</w:t>
      </w:r>
      <w:proofErr w:type="spellEnd"/>
      <w:proofErr w:type="gramStart"/>
      <w:r w:rsidRPr="00FE3663">
        <w:rPr>
          <w:rFonts w:ascii="Courier New" w:hAnsi="Courier New"/>
          <w:color w:val="000000"/>
          <w:sz w:val="18"/>
          <w:lang w:val="fr-FR"/>
        </w:rPr>
        <w:t>":</w:t>
      </w:r>
      <w:proofErr w:type="gramEnd"/>
      <w:r w:rsidRPr="00FE3663">
        <w:rPr>
          <w:rFonts w:ascii="Courier New" w:hAnsi="Courier New"/>
          <w:color w:val="000000"/>
          <w:sz w:val="18"/>
          <w:lang w:val="fr-FR"/>
        </w:rPr>
        <w:t xml:space="preserve"> "DRIVER",</w:t>
      </w:r>
      <w:r w:rsidRPr="00FE3663">
        <w:rPr>
          <w:rFonts w:ascii="Courier New" w:hAnsi="Courier New"/>
          <w:color w:val="000000"/>
          <w:sz w:val="18"/>
          <w:lang w:val="fr-FR"/>
        </w:rPr>
        <w:br/>
        <w:t xml:space="preserve">  "message</w:t>
      </w:r>
      <w:proofErr w:type="gramStart"/>
      <w:r w:rsidRPr="00FE3663">
        <w:rPr>
          <w:rFonts w:ascii="Courier New" w:hAnsi="Courier New"/>
          <w:color w:val="000000"/>
          <w:sz w:val="18"/>
          <w:lang w:val="fr-FR"/>
        </w:rPr>
        <w:t>":</w:t>
      </w:r>
      <w:proofErr w:type="gramEnd"/>
      <w:r w:rsidRPr="00FE3663">
        <w:rPr>
          <w:rFonts w:ascii="Courier New" w:hAnsi="Courier New"/>
          <w:color w:val="000000"/>
          <w:sz w:val="18"/>
          <w:lang w:val="fr-FR"/>
        </w:rPr>
        <w:t xml:space="preserve"> "Compte créé avec succès"</w:t>
      </w:r>
      <w:r w:rsidRPr="00FE3663">
        <w:rPr>
          <w:rFonts w:ascii="Courier New" w:hAnsi="Courier New"/>
          <w:color w:val="000000"/>
          <w:sz w:val="18"/>
          <w:lang w:val="fr-FR"/>
        </w:rPr>
        <w:br/>
        <w:t>}</w:t>
      </w:r>
    </w:p>
    <w:p w14:paraId="58F25EC4" w14:textId="77777777" w:rsidR="000E7DBD" w:rsidRPr="00FE3663" w:rsidRDefault="000E7DBD">
      <w:pPr>
        <w:rPr>
          <w:lang w:val="fr-FR"/>
        </w:rPr>
      </w:pPr>
    </w:p>
    <w:p w14:paraId="652A7452" w14:textId="77777777" w:rsidR="000E7DBD" w:rsidRDefault="00000000">
      <w:pPr>
        <w:pStyle w:val="Titre4"/>
        <w:spacing w:before="120" w:after="40"/>
      </w:pPr>
      <w:r>
        <w:t>2. Sign In (Connexion)</w:t>
      </w:r>
    </w:p>
    <w:p w14:paraId="28BD55F1" w14:textId="77777777" w:rsidR="000E7DBD" w:rsidRDefault="00000000">
      <w:pPr>
        <w:pStyle w:val="Listepuces"/>
        <w:shd w:val="clear" w:color="auto" w:fill="E8E8E8"/>
        <w:ind w:left="720"/>
      </w:pPr>
      <w:r>
        <w:rPr>
          <w:rFonts w:ascii="Courier New" w:hAnsi="Courier New"/>
          <w:color w:val="000000"/>
          <w:sz w:val="18"/>
        </w:rPr>
        <w:t>POST /auth/signin</w:t>
      </w:r>
      <w:r>
        <w:rPr>
          <w:rFonts w:ascii="Courier New" w:hAnsi="Courier New"/>
          <w:color w:val="000000"/>
          <w:sz w:val="18"/>
        </w:rPr>
        <w:br/>
        <w:t>Content-Type: application/json</w:t>
      </w:r>
      <w:r>
        <w:rPr>
          <w:rFonts w:ascii="Courier New" w:hAnsi="Courier New"/>
          <w:color w:val="000000"/>
          <w:sz w:val="18"/>
        </w:rPr>
        <w:br/>
      </w:r>
      <w:r>
        <w:rPr>
          <w:rFonts w:ascii="Courier New" w:hAnsi="Courier New"/>
          <w:color w:val="000000"/>
          <w:sz w:val="18"/>
        </w:rPr>
        <w:br/>
        <w:t>Request:</w:t>
      </w:r>
      <w:r>
        <w:rPr>
          <w:rFonts w:ascii="Courier New" w:hAnsi="Courier New"/>
          <w:color w:val="000000"/>
          <w:sz w:val="18"/>
        </w:rPr>
        <w:br/>
        <w:t>{</w:t>
      </w:r>
      <w:r>
        <w:rPr>
          <w:rFonts w:ascii="Courier New" w:hAnsi="Courier New"/>
          <w:color w:val="000000"/>
          <w:sz w:val="18"/>
        </w:rPr>
        <w:br/>
        <w:t xml:space="preserve">  "email": "user@example.com",</w:t>
      </w:r>
      <w:r>
        <w:rPr>
          <w:rFonts w:ascii="Courier New" w:hAnsi="Courier New"/>
          <w:color w:val="000000"/>
          <w:sz w:val="18"/>
        </w:rPr>
        <w:br/>
        <w:t xml:space="preserve">  "password": "SecurePassword123!"</w:t>
      </w:r>
      <w:r>
        <w:rPr>
          <w:rFonts w:ascii="Courier New" w:hAnsi="Courier New"/>
          <w:color w:val="000000"/>
          <w:sz w:val="18"/>
        </w:rPr>
        <w:br/>
        <w:t>}</w:t>
      </w:r>
      <w:r>
        <w:rPr>
          <w:rFonts w:ascii="Courier New" w:hAnsi="Courier New"/>
          <w:color w:val="000000"/>
          <w:sz w:val="18"/>
        </w:rPr>
        <w:br/>
      </w:r>
      <w:r>
        <w:rPr>
          <w:rFonts w:ascii="Courier New" w:hAnsi="Courier New"/>
          <w:color w:val="000000"/>
          <w:sz w:val="18"/>
        </w:rPr>
        <w:br/>
        <w:t>Response: 200 OK</w:t>
      </w:r>
      <w:r>
        <w:rPr>
          <w:rFonts w:ascii="Courier New" w:hAnsi="Courier New"/>
          <w:color w:val="000000"/>
          <w:sz w:val="18"/>
        </w:rPr>
        <w:br/>
        <w:t>{</w:t>
      </w:r>
      <w:r>
        <w:rPr>
          <w:rFonts w:ascii="Courier New" w:hAnsi="Courier New"/>
          <w:color w:val="000000"/>
          <w:sz w:val="18"/>
        </w:rPr>
        <w:br/>
        <w:t xml:space="preserve">  "token": "eyJhbGciOiJIUzI1NiIs...",</w:t>
      </w:r>
      <w:r>
        <w:rPr>
          <w:rFonts w:ascii="Courier New" w:hAnsi="Courier New"/>
          <w:color w:val="000000"/>
          <w:sz w:val="18"/>
        </w:rPr>
        <w:br/>
        <w:t xml:space="preserve">  "user": {</w:t>
      </w:r>
      <w:r>
        <w:rPr>
          <w:rFonts w:ascii="Courier New" w:hAnsi="Courier New"/>
          <w:color w:val="000000"/>
          <w:sz w:val="18"/>
        </w:rPr>
        <w:br/>
        <w:t xml:space="preserve">    "id": "uuid",</w:t>
      </w:r>
      <w:r>
        <w:rPr>
          <w:rFonts w:ascii="Courier New" w:hAnsi="Courier New"/>
          <w:color w:val="000000"/>
          <w:sz w:val="18"/>
        </w:rPr>
        <w:br/>
        <w:t xml:space="preserve">    "email": "user@example.com",</w:t>
      </w:r>
      <w:r>
        <w:rPr>
          <w:rFonts w:ascii="Courier New" w:hAnsi="Courier New"/>
          <w:color w:val="000000"/>
          <w:sz w:val="18"/>
        </w:rPr>
        <w:br/>
        <w:t xml:space="preserve">    "role": "DRIVER"</w:t>
      </w:r>
      <w:r>
        <w:rPr>
          <w:rFonts w:ascii="Courier New" w:hAnsi="Courier New"/>
          <w:color w:val="000000"/>
          <w:sz w:val="18"/>
        </w:rPr>
        <w:br/>
        <w:t xml:space="preserve">  }</w:t>
      </w:r>
      <w:r>
        <w:rPr>
          <w:rFonts w:ascii="Courier New" w:hAnsi="Courier New"/>
          <w:color w:val="000000"/>
          <w:sz w:val="18"/>
        </w:rPr>
        <w:br/>
        <w:t>}</w:t>
      </w:r>
    </w:p>
    <w:p w14:paraId="0296C477" w14:textId="77777777" w:rsidR="000E7DBD" w:rsidRDefault="000E7DBD"/>
    <w:p w14:paraId="6CFBA866" w14:textId="77777777" w:rsidR="000E7DBD" w:rsidRPr="00FE3663" w:rsidRDefault="00000000">
      <w:pPr>
        <w:pStyle w:val="Titre3"/>
        <w:spacing w:before="160" w:after="60"/>
        <w:rPr>
          <w:lang w:val="fr-FR"/>
        </w:rPr>
      </w:pPr>
      <w:proofErr w:type="spellStart"/>
      <w:r w:rsidRPr="00FE3663">
        <w:rPr>
          <w:lang w:val="fr-FR"/>
        </w:rPr>
        <w:t>Endpoints</w:t>
      </w:r>
      <w:proofErr w:type="spellEnd"/>
      <w:r w:rsidRPr="00FE3663">
        <w:rPr>
          <w:lang w:val="fr-FR"/>
        </w:rPr>
        <w:t xml:space="preserve"> de Livraison</w:t>
      </w:r>
    </w:p>
    <w:p w14:paraId="0D78407B" w14:textId="77777777" w:rsidR="000E7DBD" w:rsidRPr="00FE3663" w:rsidRDefault="000E7DBD">
      <w:pPr>
        <w:rPr>
          <w:lang w:val="fr-FR"/>
        </w:rPr>
      </w:pPr>
    </w:p>
    <w:p w14:paraId="594E569F" w14:textId="77777777" w:rsidR="000E7DBD" w:rsidRPr="00FE3663" w:rsidRDefault="00000000">
      <w:pPr>
        <w:pStyle w:val="Titre4"/>
        <w:spacing w:before="120" w:after="40"/>
        <w:rPr>
          <w:lang w:val="fr-FR"/>
        </w:rPr>
      </w:pPr>
      <w:r w:rsidRPr="00FE3663">
        <w:rPr>
          <w:lang w:val="fr-FR"/>
        </w:rPr>
        <w:t>3. Créer une demande de livraison</w:t>
      </w:r>
    </w:p>
    <w:p w14:paraId="2D5DE47C" w14:textId="77777777" w:rsidR="000E7DBD" w:rsidRDefault="00000000">
      <w:pPr>
        <w:pStyle w:val="Listepuces"/>
        <w:shd w:val="clear" w:color="auto" w:fill="E8E8E8"/>
        <w:ind w:left="720"/>
      </w:pPr>
      <w:r>
        <w:rPr>
          <w:rFonts w:ascii="Courier New" w:hAnsi="Courier New"/>
          <w:color w:val="000000"/>
          <w:sz w:val="18"/>
        </w:rPr>
        <w:t>POST /delivery-requests</w:t>
      </w:r>
      <w:r>
        <w:rPr>
          <w:rFonts w:ascii="Courier New" w:hAnsi="Courier New"/>
          <w:color w:val="000000"/>
          <w:sz w:val="18"/>
        </w:rPr>
        <w:br/>
        <w:t>Authorization: Bearer {token}</w:t>
      </w:r>
      <w:r>
        <w:rPr>
          <w:rFonts w:ascii="Courier New" w:hAnsi="Courier New"/>
          <w:color w:val="000000"/>
          <w:sz w:val="18"/>
        </w:rPr>
        <w:br/>
        <w:t>Content-Type: application/json</w:t>
      </w:r>
      <w:r>
        <w:rPr>
          <w:rFonts w:ascii="Courier New" w:hAnsi="Courier New"/>
          <w:color w:val="000000"/>
          <w:sz w:val="18"/>
        </w:rPr>
        <w:br/>
      </w:r>
      <w:r>
        <w:rPr>
          <w:rFonts w:ascii="Courier New" w:hAnsi="Courier New"/>
          <w:color w:val="000000"/>
          <w:sz w:val="18"/>
        </w:rPr>
        <w:br/>
        <w:t>Request:</w:t>
      </w:r>
      <w:r>
        <w:rPr>
          <w:rFonts w:ascii="Courier New" w:hAnsi="Courier New"/>
          <w:color w:val="000000"/>
          <w:sz w:val="18"/>
        </w:rPr>
        <w:br/>
        <w:t>{</w:t>
      </w:r>
      <w:r>
        <w:rPr>
          <w:rFonts w:ascii="Courier New" w:hAnsi="Courier New"/>
          <w:color w:val="000000"/>
          <w:sz w:val="18"/>
        </w:rPr>
        <w:br/>
        <w:t xml:space="preserve">  "clientName": "John Doe",</w:t>
      </w:r>
      <w:r>
        <w:rPr>
          <w:rFonts w:ascii="Courier New" w:hAnsi="Courier New"/>
          <w:color w:val="000000"/>
          <w:sz w:val="18"/>
        </w:rPr>
        <w:br/>
        <w:t xml:space="preserve">  "clientPhone": "+33612345678",</w:t>
      </w:r>
      <w:r>
        <w:rPr>
          <w:rFonts w:ascii="Courier New" w:hAnsi="Courier New"/>
          <w:color w:val="000000"/>
          <w:sz w:val="18"/>
        </w:rPr>
        <w:br/>
        <w:t xml:space="preserve">  "clientEmail": "john@example.com",</w:t>
      </w:r>
      <w:r>
        <w:rPr>
          <w:rFonts w:ascii="Courier New" w:hAnsi="Courier New"/>
          <w:color w:val="000000"/>
          <w:sz w:val="18"/>
        </w:rPr>
        <w:br/>
        <w:t xml:space="preserve">  "pickupAddress": "123 Rue de Paris",</w:t>
      </w:r>
      <w:r>
        <w:rPr>
          <w:rFonts w:ascii="Courier New" w:hAnsi="Courier New"/>
          <w:color w:val="000000"/>
          <w:sz w:val="18"/>
        </w:rPr>
        <w:br/>
        <w:t xml:space="preserve">  "deliveryAddress": "456 Avenue Lyon",</w:t>
      </w:r>
      <w:r>
        <w:rPr>
          <w:rFonts w:ascii="Courier New" w:hAnsi="Courier New"/>
          <w:color w:val="000000"/>
          <w:sz w:val="18"/>
        </w:rPr>
        <w:br/>
        <w:t xml:space="preserve">  "itemType": "documents",</w:t>
      </w:r>
      <w:r>
        <w:rPr>
          <w:rFonts w:ascii="Courier New" w:hAnsi="Courier New"/>
          <w:color w:val="000000"/>
          <w:sz w:val="18"/>
        </w:rPr>
        <w:br/>
        <w:t xml:space="preserve">  "requestedDate": "2026-02-15"</w:t>
      </w:r>
      <w:r>
        <w:rPr>
          <w:rFonts w:ascii="Courier New" w:hAnsi="Courier New"/>
          <w:color w:val="000000"/>
          <w:sz w:val="18"/>
        </w:rPr>
        <w:br/>
        <w:t>}</w:t>
      </w:r>
      <w:r>
        <w:rPr>
          <w:rFonts w:ascii="Courier New" w:hAnsi="Courier New"/>
          <w:color w:val="000000"/>
          <w:sz w:val="18"/>
        </w:rPr>
        <w:br/>
      </w:r>
      <w:r>
        <w:rPr>
          <w:rFonts w:ascii="Courier New" w:hAnsi="Courier New"/>
          <w:color w:val="000000"/>
          <w:sz w:val="18"/>
        </w:rPr>
        <w:br/>
        <w:t>Response: 201 Created</w:t>
      </w:r>
      <w:r>
        <w:rPr>
          <w:rFonts w:ascii="Courier New" w:hAnsi="Courier New"/>
          <w:color w:val="000000"/>
          <w:sz w:val="18"/>
        </w:rPr>
        <w:br/>
        <w:t>{</w:t>
      </w:r>
      <w:r>
        <w:rPr>
          <w:rFonts w:ascii="Courier New" w:hAnsi="Courier New"/>
          <w:color w:val="000000"/>
          <w:sz w:val="18"/>
        </w:rPr>
        <w:br/>
        <w:t xml:space="preserve">  "id": "uuid",</w:t>
      </w:r>
      <w:r>
        <w:rPr>
          <w:rFonts w:ascii="Courier New" w:hAnsi="Courier New"/>
          <w:color w:val="000000"/>
          <w:sz w:val="18"/>
        </w:rPr>
        <w:br/>
        <w:t xml:space="preserve">  "clientName": "John Doe",</w:t>
      </w:r>
      <w:r>
        <w:rPr>
          <w:rFonts w:ascii="Courier New" w:hAnsi="Courier New"/>
          <w:color w:val="000000"/>
          <w:sz w:val="18"/>
        </w:rPr>
        <w:br/>
        <w:t xml:space="preserve">  "status": "PENDING",</w:t>
      </w:r>
      <w:r>
        <w:rPr>
          <w:rFonts w:ascii="Courier New" w:hAnsi="Courier New"/>
          <w:color w:val="000000"/>
          <w:sz w:val="18"/>
        </w:rPr>
        <w:br/>
        <w:t xml:space="preserve">  "createdAt": "2026-02-05T10:30:00Z"</w:t>
      </w:r>
      <w:r>
        <w:rPr>
          <w:rFonts w:ascii="Courier New" w:hAnsi="Courier New"/>
          <w:color w:val="000000"/>
          <w:sz w:val="18"/>
        </w:rPr>
        <w:br/>
        <w:t>}</w:t>
      </w:r>
    </w:p>
    <w:p w14:paraId="061330E8" w14:textId="77777777" w:rsidR="000E7DBD" w:rsidRDefault="000E7DBD"/>
    <w:p w14:paraId="2947EF2D" w14:textId="77777777" w:rsidR="000E7DBD" w:rsidRDefault="00000000">
      <w:pPr>
        <w:pStyle w:val="Titre4"/>
        <w:spacing w:before="120" w:after="40"/>
      </w:pPr>
      <w:r>
        <w:t>4. Récupérer toutes les livraisons</w:t>
      </w:r>
    </w:p>
    <w:p w14:paraId="47AF6258" w14:textId="77777777" w:rsidR="000E7DBD" w:rsidRDefault="00000000">
      <w:pPr>
        <w:pStyle w:val="Listepuces"/>
        <w:shd w:val="clear" w:color="auto" w:fill="E8E8E8"/>
        <w:ind w:left="720"/>
      </w:pPr>
      <w:r>
        <w:rPr>
          <w:rFonts w:ascii="Courier New" w:hAnsi="Courier New"/>
          <w:color w:val="000000"/>
          <w:sz w:val="18"/>
        </w:rPr>
        <w:t>GET /delivery-requests</w:t>
      </w:r>
      <w:r>
        <w:rPr>
          <w:rFonts w:ascii="Courier New" w:hAnsi="Courier New"/>
          <w:color w:val="000000"/>
          <w:sz w:val="18"/>
        </w:rPr>
        <w:br/>
        <w:t>Authorization: Bearer {token}</w:t>
      </w:r>
      <w:r>
        <w:rPr>
          <w:rFonts w:ascii="Courier New" w:hAnsi="Courier New"/>
          <w:color w:val="000000"/>
          <w:sz w:val="18"/>
        </w:rPr>
        <w:br/>
      </w:r>
      <w:r>
        <w:rPr>
          <w:rFonts w:ascii="Courier New" w:hAnsi="Courier New"/>
          <w:color w:val="000000"/>
          <w:sz w:val="18"/>
        </w:rPr>
        <w:br/>
        <w:t>Response: 200 OK</w:t>
      </w:r>
      <w:r>
        <w:rPr>
          <w:rFonts w:ascii="Courier New" w:hAnsi="Courier New"/>
          <w:color w:val="000000"/>
          <w:sz w:val="18"/>
        </w:rPr>
        <w:br/>
        <w:t>{</w:t>
      </w:r>
      <w:r>
        <w:rPr>
          <w:rFonts w:ascii="Courier New" w:hAnsi="Courier New"/>
          <w:color w:val="000000"/>
          <w:sz w:val="18"/>
        </w:rPr>
        <w:br/>
        <w:t xml:space="preserve">  "content": [</w:t>
      </w:r>
      <w:r>
        <w:rPr>
          <w:rFonts w:ascii="Courier New" w:hAnsi="Courier New"/>
          <w:color w:val="000000"/>
          <w:sz w:val="18"/>
        </w:rPr>
        <w:br/>
        <w:t xml:space="preserve">    {</w:t>
      </w:r>
      <w:r>
        <w:rPr>
          <w:rFonts w:ascii="Courier New" w:hAnsi="Courier New"/>
          <w:color w:val="000000"/>
          <w:sz w:val="18"/>
        </w:rPr>
        <w:br/>
        <w:t xml:space="preserve">      "id": "uuid",</w:t>
      </w:r>
      <w:r>
        <w:rPr>
          <w:rFonts w:ascii="Courier New" w:hAnsi="Courier New"/>
          <w:color w:val="000000"/>
          <w:sz w:val="18"/>
        </w:rPr>
        <w:br/>
        <w:t xml:space="preserve">      "clientName": "John Doe",</w:t>
      </w:r>
      <w:r>
        <w:rPr>
          <w:rFonts w:ascii="Courier New" w:hAnsi="Courier New"/>
          <w:color w:val="000000"/>
          <w:sz w:val="18"/>
        </w:rPr>
        <w:br/>
        <w:t xml:space="preserve">      "status": "PENDING",</w:t>
      </w:r>
      <w:r>
        <w:rPr>
          <w:rFonts w:ascii="Courier New" w:hAnsi="Courier New"/>
          <w:color w:val="000000"/>
          <w:sz w:val="18"/>
        </w:rPr>
        <w:br/>
        <w:t xml:space="preserve">      "createdAt": "2026-02-05T10:30:00Z"</w:t>
      </w:r>
      <w:r>
        <w:rPr>
          <w:rFonts w:ascii="Courier New" w:hAnsi="Courier New"/>
          <w:color w:val="000000"/>
          <w:sz w:val="18"/>
        </w:rPr>
        <w:br/>
        <w:t xml:space="preserve">    },</w:t>
      </w:r>
      <w:r>
        <w:rPr>
          <w:rFonts w:ascii="Courier New" w:hAnsi="Courier New"/>
          <w:color w:val="000000"/>
          <w:sz w:val="18"/>
        </w:rPr>
        <w:br/>
        <w:t xml:space="preserve">    ...</w:t>
      </w:r>
      <w:r>
        <w:rPr>
          <w:rFonts w:ascii="Courier New" w:hAnsi="Courier New"/>
          <w:color w:val="000000"/>
          <w:sz w:val="18"/>
        </w:rPr>
        <w:br/>
        <w:t xml:space="preserve">  ],</w:t>
      </w:r>
      <w:r>
        <w:rPr>
          <w:rFonts w:ascii="Courier New" w:hAnsi="Courier New"/>
          <w:color w:val="000000"/>
          <w:sz w:val="18"/>
        </w:rPr>
        <w:br/>
        <w:t xml:space="preserve">  "totalElements": 50,</w:t>
      </w:r>
      <w:r>
        <w:rPr>
          <w:rFonts w:ascii="Courier New" w:hAnsi="Courier New"/>
          <w:color w:val="000000"/>
          <w:sz w:val="18"/>
        </w:rPr>
        <w:br/>
        <w:t xml:space="preserve">  "totalPages": 5,</w:t>
      </w:r>
      <w:r>
        <w:rPr>
          <w:rFonts w:ascii="Courier New" w:hAnsi="Courier New"/>
          <w:color w:val="000000"/>
          <w:sz w:val="18"/>
        </w:rPr>
        <w:br/>
        <w:t xml:space="preserve">  "currentPage": 1</w:t>
      </w:r>
      <w:r>
        <w:rPr>
          <w:rFonts w:ascii="Courier New" w:hAnsi="Courier New"/>
          <w:color w:val="000000"/>
          <w:sz w:val="18"/>
        </w:rPr>
        <w:br/>
        <w:t>}</w:t>
      </w:r>
    </w:p>
    <w:p w14:paraId="2E5CB15F" w14:textId="77777777" w:rsidR="000E7DBD" w:rsidRDefault="000E7DBD"/>
    <w:p w14:paraId="350D5677" w14:textId="77777777" w:rsidR="000E7DBD" w:rsidRDefault="00000000">
      <w:pPr>
        <w:pStyle w:val="Titre4"/>
        <w:spacing w:before="120" w:after="40"/>
      </w:pPr>
      <w:r>
        <w:lastRenderedPageBreak/>
        <w:t>5. Récupérer une livraison spécifique</w:t>
      </w:r>
    </w:p>
    <w:p w14:paraId="5BBADB9C" w14:textId="77777777" w:rsidR="000E7DBD" w:rsidRDefault="00000000">
      <w:pPr>
        <w:pStyle w:val="Listepuces"/>
        <w:shd w:val="clear" w:color="auto" w:fill="E8E8E8"/>
        <w:ind w:left="720"/>
      </w:pPr>
      <w:r>
        <w:rPr>
          <w:rFonts w:ascii="Courier New" w:hAnsi="Courier New"/>
          <w:color w:val="000000"/>
          <w:sz w:val="18"/>
        </w:rPr>
        <w:t>GET /delivery-requests/{id}</w:t>
      </w:r>
      <w:r>
        <w:rPr>
          <w:rFonts w:ascii="Courier New" w:hAnsi="Courier New"/>
          <w:color w:val="000000"/>
          <w:sz w:val="18"/>
        </w:rPr>
        <w:br/>
        <w:t>Authorization: Bearer {token}</w:t>
      </w:r>
      <w:r>
        <w:rPr>
          <w:rFonts w:ascii="Courier New" w:hAnsi="Courier New"/>
          <w:color w:val="000000"/>
          <w:sz w:val="18"/>
        </w:rPr>
        <w:br/>
      </w:r>
      <w:r>
        <w:rPr>
          <w:rFonts w:ascii="Courier New" w:hAnsi="Courier New"/>
          <w:color w:val="000000"/>
          <w:sz w:val="18"/>
        </w:rPr>
        <w:br/>
        <w:t>Response: 200 OK</w:t>
      </w:r>
      <w:r>
        <w:rPr>
          <w:rFonts w:ascii="Courier New" w:hAnsi="Courier New"/>
          <w:color w:val="000000"/>
          <w:sz w:val="18"/>
        </w:rPr>
        <w:br/>
        <w:t>{</w:t>
      </w:r>
      <w:r>
        <w:rPr>
          <w:rFonts w:ascii="Courier New" w:hAnsi="Courier New"/>
          <w:color w:val="000000"/>
          <w:sz w:val="18"/>
        </w:rPr>
        <w:br/>
        <w:t xml:space="preserve">  "id": "uuid",</w:t>
      </w:r>
      <w:r>
        <w:rPr>
          <w:rFonts w:ascii="Courier New" w:hAnsi="Courier New"/>
          <w:color w:val="000000"/>
          <w:sz w:val="18"/>
        </w:rPr>
        <w:br/>
        <w:t xml:space="preserve">  "clientName": "John Doe",</w:t>
      </w:r>
      <w:r>
        <w:rPr>
          <w:rFonts w:ascii="Courier New" w:hAnsi="Courier New"/>
          <w:color w:val="000000"/>
          <w:sz w:val="18"/>
        </w:rPr>
        <w:br/>
        <w:t xml:space="preserve">  "clientPhone": "+33612345678",</w:t>
      </w:r>
      <w:r>
        <w:rPr>
          <w:rFonts w:ascii="Courier New" w:hAnsi="Courier New"/>
          <w:color w:val="000000"/>
          <w:sz w:val="18"/>
        </w:rPr>
        <w:br/>
        <w:t xml:space="preserve">  "clientEmail": "john@example.com",</w:t>
      </w:r>
      <w:r>
        <w:rPr>
          <w:rFonts w:ascii="Courier New" w:hAnsi="Courier New"/>
          <w:color w:val="000000"/>
          <w:sz w:val="18"/>
        </w:rPr>
        <w:br/>
        <w:t xml:space="preserve">  "pickupAddress": "123 Rue de Paris",</w:t>
      </w:r>
      <w:r>
        <w:rPr>
          <w:rFonts w:ascii="Courier New" w:hAnsi="Courier New"/>
          <w:color w:val="000000"/>
          <w:sz w:val="18"/>
        </w:rPr>
        <w:br/>
        <w:t xml:space="preserve">  "deliveryAddress": "456 Avenue Lyon",</w:t>
      </w:r>
      <w:r>
        <w:rPr>
          <w:rFonts w:ascii="Courier New" w:hAnsi="Courier New"/>
          <w:color w:val="000000"/>
          <w:sz w:val="18"/>
        </w:rPr>
        <w:br/>
        <w:t xml:space="preserve">  "itemType": "documents",</w:t>
      </w:r>
      <w:r>
        <w:rPr>
          <w:rFonts w:ascii="Courier New" w:hAnsi="Courier New"/>
          <w:color w:val="000000"/>
          <w:sz w:val="18"/>
        </w:rPr>
        <w:br/>
        <w:t xml:space="preserve">  "status": "PENDING",</w:t>
      </w:r>
      <w:r>
        <w:rPr>
          <w:rFonts w:ascii="Courier New" w:hAnsi="Courier New"/>
          <w:color w:val="000000"/>
          <w:sz w:val="18"/>
        </w:rPr>
        <w:br/>
        <w:t xml:space="preserve">  "assignedDriver": null,</w:t>
      </w:r>
      <w:r>
        <w:rPr>
          <w:rFonts w:ascii="Courier New" w:hAnsi="Courier New"/>
          <w:color w:val="000000"/>
          <w:sz w:val="18"/>
        </w:rPr>
        <w:br/>
        <w:t xml:space="preserve">  "createdAt": "2026-02-05T10:30:00Z",</w:t>
      </w:r>
      <w:r>
        <w:rPr>
          <w:rFonts w:ascii="Courier New" w:hAnsi="Courier New"/>
          <w:color w:val="000000"/>
          <w:sz w:val="18"/>
        </w:rPr>
        <w:br/>
        <w:t xml:space="preserve">  "updatedAt": "2026-02-05T10:30:00Z"</w:t>
      </w:r>
      <w:r>
        <w:rPr>
          <w:rFonts w:ascii="Courier New" w:hAnsi="Courier New"/>
          <w:color w:val="000000"/>
          <w:sz w:val="18"/>
        </w:rPr>
        <w:br/>
        <w:t>}</w:t>
      </w:r>
    </w:p>
    <w:p w14:paraId="2A87DB58" w14:textId="77777777" w:rsidR="000E7DBD" w:rsidRDefault="000E7DBD"/>
    <w:p w14:paraId="38F6997C" w14:textId="77777777" w:rsidR="000E7DBD" w:rsidRDefault="00000000">
      <w:pPr>
        <w:pStyle w:val="Titre4"/>
        <w:spacing w:before="120" w:after="40"/>
      </w:pPr>
      <w:r>
        <w:t>6. Mettre à jour une livraison</w:t>
      </w:r>
    </w:p>
    <w:p w14:paraId="676AEDB4" w14:textId="77777777" w:rsidR="000E7DBD" w:rsidRDefault="00000000">
      <w:pPr>
        <w:pStyle w:val="Listepuces"/>
        <w:shd w:val="clear" w:color="auto" w:fill="E8E8E8"/>
        <w:ind w:left="720"/>
      </w:pPr>
      <w:r>
        <w:rPr>
          <w:rFonts w:ascii="Courier New" w:hAnsi="Courier New"/>
          <w:color w:val="000000"/>
          <w:sz w:val="18"/>
        </w:rPr>
        <w:t>PUT /delivery-requests/{id}</w:t>
      </w:r>
      <w:r>
        <w:rPr>
          <w:rFonts w:ascii="Courier New" w:hAnsi="Courier New"/>
          <w:color w:val="000000"/>
          <w:sz w:val="18"/>
        </w:rPr>
        <w:br/>
        <w:t>Authorization: Bearer {token}</w:t>
      </w:r>
      <w:r>
        <w:rPr>
          <w:rFonts w:ascii="Courier New" w:hAnsi="Courier New"/>
          <w:color w:val="000000"/>
          <w:sz w:val="18"/>
        </w:rPr>
        <w:br/>
        <w:t>Content-Type: application/json</w:t>
      </w:r>
      <w:r>
        <w:rPr>
          <w:rFonts w:ascii="Courier New" w:hAnsi="Courier New"/>
          <w:color w:val="000000"/>
          <w:sz w:val="18"/>
        </w:rPr>
        <w:br/>
      </w:r>
      <w:r>
        <w:rPr>
          <w:rFonts w:ascii="Courier New" w:hAnsi="Courier New"/>
          <w:color w:val="000000"/>
          <w:sz w:val="18"/>
        </w:rPr>
        <w:br/>
        <w:t>Request:</w:t>
      </w:r>
      <w:r>
        <w:rPr>
          <w:rFonts w:ascii="Courier New" w:hAnsi="Courier New"/>
          <w:color w:val="000000"/>
          <w:sz w:val="18"/>
        </w:rPr>
        <w:br/>
        <w:t>{</w:t>
      </w:r>
      <w:r>
        <w:rPr>
          <w:rFonts w:ascii="Courier New" w:hAnsi="Courier New"/>
          <w:color w:val="000000"/>
          <w:sz w:val="18"/>
        </w:rPr>
        <w:br/>
        <w:t xml:space="preserve">  "status": "ASSIGNED",</w:t>
      </w:r>
      <w:r>
        <w:rPr>
          <w:rFonts w:ascii="Courier New" w:hAnsi="Courier New"/>
          <w:color w:val="000000"/>
          <w:sz w:val="18"/>
        </w:rPr>
        <w:br/>
        <w:t xml:space="preserve">  "assignedDriverId": "driver-uuid"</w:t>
      </w:r>
      <w:r>
        <w:rPr>
          <w:rFonts w:ascii="Courier New" w:hAnsi="Courier New"/>
          <w:color w:val="000000"/>
          <w:sz w:val="18"/>
        </w:rPr>
        <w:br/>
        <w:t>}</w:t>
      </w:r>
      <w:r>
        <w:rPr>
          <w:rFonts w:ascii="Courier New" w:hAnsi="Courier New"/>
          <w:color w:val="000000"/>
          <w:sz w:val="18"/>
        </w:rPr>
        <w:br/>
      </w:r>
      <w:r>
        <w:rPr>
          <w:rFonts w:ascii="Courier New" w:hAnsi="Courier New"/>
          <w:color w:val="000000"/>
          <w:sz w:val="18"/>
        </w:rPr>
        <w:br/>
        <w:t>Response: 200 OK</w:t>
      </w:r>
      <w:r>
        <w:rPr>
          <w:rFonts w:ascii="Courier New" w:hAnsi="Courier New"/>
          <w:color w:val="000000"/>
          <w:sz w:val="18"/>
        </w:rPr>
        <w:br/>
        <w:t>{</w:t>
      </w:r>
      <w:r>
        <w:rPr>
          <w:rFonts w:ascii="Courier New" w:hAnsi="Courier New"/>
          <w:color w:val="000000"/>
          <w:sz w:val="18"/>
        </w:rPr>
        <w:br/>
        <w:t xml:space="preserve">  "id": "uuid",</w:t>
      </w:r>
      <w:r>
        <w:rPr>
          <w:rFonts w:ascii="Courier New" w:hAnsi="Courier New"/>
          <w:color w:val="000000"/>
          <w:sz w:val="18"/>
        </w:rPr>
        <w:br/>
        <w:t xml:space="preserve">  "status": "ASSIGNED",</w:t>
      </w:r>
      <w:r>
        <w:rPr>
          <w:rFonts w:ascii="Courier New" w:hAnsi="Courier New"/>
          <w:color w:val="000000"/>
          <w:sz w:val="18"/>
        </w:rPr>
        <w:br/>
        <w:t xml:space="preserve">  "updatedAt": "2026-02-05T11:00:00Z"</w:t>
      </w:r>
      <w:r>
        <w:rPr>
          <w:rFonts w:ascii="Courier New" w:hAnsi="Courier New"/>
          <w:color w:val="000000"/>
          <w:sz w:val="18"/>
        </w:rPr>
        <w:br/>
        <w:t>}</w:t>
      </w:r>
    </w:p>
    <w:p w14:paraId="0C2E136C" w14:textId="77777777" w:rsidR="000E7DBD" w:rsidRDefault="000E7DBD"/>
    <w:p w14:paraId="5EABC177" w14:textId="77777777" w:rsidR="000E7DBD" w:rsidRDefault="00000000">
      <w:pPr>
        <w:pStyle w:val="Titre4"/>
        <w:spacing w:before="120" w:after="40"/>
      </w:pPr>
      <w:r>
        <w:t>7. Supprimer une livraison</w:t>
      </w:r>
    </w:p>
    <w:p w14:paraId="7E29EB03" w14:textId="77777777" w:rsidR="000E7DBD" w:rsidRDefault="00000000">
      <w:pPr>
        <w:pStyle w:val="Listepuces"/>
        <w:shd w:val="clear" w:color="auto" w:fill="E8E8E8"/>
        <w:ind w:left="720"/>
      </w:pPr>
      <w:r>
        <w:rPr>
          <w:rFonts w:ascii="Courier New" w:hAnsi="Courier New"/>
          <w:color w:val="000000"/>
          <w:sz w:val="18"/>
        </w:rPr>
        <w:t>DELETE /delivery-requests/{id}</w:t>
      </w:r>
      <w:r>
        <w:rPr>
          <w:rFonts w:ascii="Courier New" w:hAnsi="Courier New"/>
          <w:color w:val="000000"/>
          <w:sz w:val="18"/>
        </w:rPr>
        <w:br/>
        <w:t>Authorization: Bearer {token}</w:t>
      </w:r>
      <w:r>
        <w:rPr>
          <w:rFonts w:ascii="Courier New" w:hAnsi="Courier New"/>
          <w:color w:val="000000"/>
          <w:sz w:val="18"/>
        </w:rPr>
        <w:br/>
      </w:r>
      <w:r>
        <w:rPr>
          <w:rFonts w:ascii="Courier New" w:hAnsi="Courier New"/>
          <w:color w:val="000000"/>
          <w:sz w:val="18"/>
        </w:rPr>
        <w:br/>
        <w:t>Response: 204 No Content</w:t>
      </w:r>
    </w:p>
    <w:p w14:paraId="2929CACD" w14:textId="77777777" w:rsidR="000E7DBD" w:rsidRDefault="000E7DBD"/>
    <w:p w14:paraId="4355E5ED" w14:textId="77777777" w:rsidR="000E7DBD" w:rsidRPr="00FE3663" w:rsidRDefault="00000000">
      <w:pPr>
        <w:pStyle w:val="Titre3"/>
        <w:spacing w:before="160" w:after="60"/>
        <w:rPr>
          <w:lang w:val="fr-FR"/>
        </w:rPr>
      </w:pPr>
      <w:proofErr w:type="spellStart"/>
      <w:r w:rsidRPr="00FE3663">
        <w:rPr>
          <w:lang w:val="fr-FR"/>
        </w:rPr>
        <w:t>Endpoints</w:t>
      </w:r>
      <w:proofErr w:type="spellEnd"/>
      <w:r w:rsidRPr="00FE3663">
        <w:rPr>
          <w:lang w:val="fr-FR"/>
        </w:rPr>
        <w:t xml:space="preserve"> des Chauffeurs</w:t>
      </w:r>
    </w:p>
    <w:p w14:paraId="51628B90" w14:textId="77777777" w:rsidR="000E7DBD" w:rsidRPr="00FE3663" w:rsidRDefault="000E7DBD">
      <w:pPr>
        <w:rPr>
          <w:lang w:val="fr-FR"/>
        </w:rPr>
      </w:pPr>
    </w:p>
    <w:p w14:paraId="4C9104AE" w14:textId="77777777" w:rsidR="000E7DBD" w:rsidRPr="00FE3663" w:rsidRDefault="00000000">
      <w:pPr>
        <w:pStyle w:val="Titre4"/>
        <w:spacing w:before="120" w:after="40"/>
        <w:rPr>
          <w:lang w:val="fr-FR"/>
        </w:rPr>
      </w:pPr>
      <w:r w:rsidRPr="00FE3663">
        <w:rPr>
          <w:lang w:val="fr-FR"/>
        </w:rPr>
        <w:lastRenderedPageBreak/>
        <w:t>8. Récupérer tous les chauffeurs</w:t>
      </w:r>
    </w:p>
    <w:p w14:paraId="726D5A3B" w14:textId="77777777" w:rsidR="000E7DBD" w:rsidRPr="00FE3663" w:rsidRDefault="00000000">
      <w:pPr>
        <w:pStyle w:val="Listepuces"/>
        <w:shd w:val="clear" w:color="auto" w:fill="E8E8E8"/>
        <w:ind w:left="720"/>
        <w:rPr>
          <w:lang w:val="fr-FR"/>
        </w:rPr>
      </w:pPr>
      <w:r w:rsidRPr="00FE3663">
        <w:rPr>
          <w:rFonts w:ascii="Courier New" w:hAnsi="Courier New"/>
          <w:color w:val="000000"/>
          <w:sz w:val="18"/>
          <w:lang w:val="fr-FR"/>
        </w:rPr>
        <w:t>GET /drivers</w:t>
      </w:r>
      <w:r w:rsidRPr="00FE3663">
        <w:rPr>
          <w:rFonts w:ascii="Courier New" w:hAnsi="Courier New"/>
          <w:color w:val="000000"/>
          <w:sz w:val="18"/>
          <w:lang w:val="fr-FR"/>
        </w:rPr>
        <w:br/>
      </w:r>
      <w:proofErr w:type="spellStart"/>
      <w:proofErr w:type="gramStart"/>
      <w:r w:rsidRPr="00FE3663">
        <w:rPr>
          <w:rFonts w:ascii="Courier New" w:hAnsi="Courier New"/>
          <w:color w:val="000000"/>
          <w:sz w:val="18"/>
          <w:lang w:val="fr-FR"/>
        </w:rPr>
        <w:t>Authorization</w:t>
      </w:r>
      <w:proofErr w:type="spellEnd"/>
      <w:r w:rsidRPr="00FE3663">
        <w:rPr>
          <w:rFonts w:ascii="Courier New" w:hAnsi="Courier New"/>
          <w:color w:val="000000"/>
          <w:sz w:val="18"/>
          <w:lang w:val="fr-FR"/>
        </w:rPr>
        <w:t>:</w:t>
      </w:r>
      <w:proofErr w:type="gramEnd"/>
      <w:r w:rsidRPr="00FE3663">
        <w:rPr>
          <w:rFonts w:ascii="Courier New" w:hAnsi="Courier New"/>
          <w:color w:val="000000"/>
          <w:sz w:val="18"/>
          <w:lang w:val="fr-FR"/>
        </w:rPr>
        <w:t xml:space="preserve"> Bearer {</w:t>
      </w:r>
      <w:proofErr w:type="spellStart"/>
      <w:r w:rsidRPr="00FE3663">
        <w:rPr>
          <w:rFonts w:ascii="Courier New" w:hAnsi="Courier New"/>
          <w:color w:val="000000"/>
          <w:sz w:val="18"/>
          <w:lang w:val="fr-FR"/>
        </w:rPr>
        <w:t>token</w:t>
      </w:r>
      <w:proofErr w:type="spellEnd"/>
      <w:r w:rsidRPr="00FE3663">
        <w:rPr>
          <w:rFonts w:ascii="Courier New" w:hAnsi="Courier New"/>
          <w:color w:val="000000"/>
          <w:sz w:val="18"/>
          <w:lang w:val="fr-FR"/>
        </w:rPr>
        <w:t>}</w:t>
      </w:r>
      <w:r w:rsidRPr="00FE3663">
        <w:rPr>
          <w:rFonts w:ascii="Courier New" w:hAnsi="Courier New"/>
          <w:color w:val="000000"/>
          <w:sz w:val="18"/>
          <w:lang w:val="fr-FR"/>
        </w:rPr>
        <w:br/>
      </w:r>
      <w:r w:rsidRPr="00FE3663">
        <w:rPr>
          <w:rFonts w:ascii="Courier New" w:hAnsi="Courier New"/>
          <w:color w:val="000000"/>
          <w:sz w:val="18"/>
          <w:lang w:val="fr-FR"/>
        </w:rPr>
        <w:br/>
      </w:r>
      <w:proofErr w:type="spellStart"/>
      <w:proofErr w:type="gramStart"/>
      <w:r w:rsidRPr="00FE3663">
        <w:rPr>
          <w:rFonts w:ascii="Courier New" w:hAnsi="Courier New"/>
          <w:color w:val="000000"/>
          <w:sz w:val="18"/>
          <w:lang w:val="fr-FR"/>
        </w:rPr>
        <w:t>Response</w:t>
      </w:r>
      <w:proofErr w:type="spellEnd"/>
      <w:r w:rsidRPr="00FE3663">
        <w:rPr>
          <w:rFonts w:ascii="Courier New" w:hAnsi="Courier New"/>
          <w:color w:val="000000"/>
          <w:sz w:val="18"/>
          <w:lang w:val="fr-FR"/>
        </w:rPr>
        <w:t>:</w:t>
      </w:r>
      <w:proofErr w:type="gramEnd"/>
      <w:r w:rsidRPr="00FE3663">
        <w:rPr>
          <w:rFonts w:ascii="Courier New" w:hAnsi="Courier New"/>
          <w:color w:val="000000"/>
          <w:sz w:val="18"/>
          <w:lang w:val="fr-FR"/>
        </w:rPr>
        <w:t xml:space="preserve"> 200 OK</w:t>
      </w:r>
      <w:r w:rsidRPr="00FE3663">
        <w:rPr>
          <w:rFonts w:ascii="Courier New" w:hAnsi="Courier New"/>
          <w:color w:val="000000"/>
          <w:sz w:val="18"/>
          <w:lang w:val="fr-FR"/>
        </w:rPr>
        <w:br/>
        <w:t>{</w:t>
      </w:r>
      <w:r w:rsidRPr="00FE3663">
        <w:rPr>
          <w:rFonts w:ascii="Courier New" w:hAnsi="Courier New"/>
          <w:color w:val="000000"/>
          <w:sz w:val="18"/>
          <w:lang w:val="fr-FR"/>
        </w:rPr>
        <w:br/>
        <w:t xml:space="preserve">  "content</w:t>
      </w:r>
      <w:proofErr w:type="gramStart"/>
      <w:r w:rsidRPr="00FE3663">
        <w:rPr>
          <w:rFonts w:ascii="Courier New" w:hAnsi="Courier New"/>
          <w:color w:val="000000"/>
          <w:sz w:val="18"/>
          <w:lang w:val="fr-FR"/>
        </w:rPr>
        <w:t>":</w:t>
      </w:r>
      <w:proofErr w:type="gramEnd"/>
      <w:r w:rsidRPr="00FE3663">
        <w:rPr>
          <w:rFonts w:ascii="Courier New" w:hAnsi="Courier New"/>
          <w:color w:val="000000"/>
          <w:sz w:val="18"/>
          <w:lang w:val="fr-FR"/>
        </w:rPr>
        <w:t xml:space="preserve"> [</w:t>
      </w:r>
      <w:r w:rsidRPr="00FE3663">
        <w:rPr>
          <w:rFonts w:ascii="Courier New" w:hAnsi="Courier New"/>
          <w:color w:val="000000"/>
          <w:sz w:val="18"/>
          <w:lang w:val="fr-FR"/>
        </w:rPr>
        <w:br/>
        <w:t xml:space="preserve"> </w:t>
      </w:r>
      <w:proofErr w:type="gramStart"/>
      <w:r w:rsidRPr="00FE3663">
        <w:rPr>
          <w:rFonts w:ascii="Courier New" w:hAnsi="Courier New"/>
          <w:color w:val="000000"/>
          <w:sz w:val="18"/>
          <w:lang w:val="fr-FR"/>
        </w:rPr>
        <w:t xml:space="preserve">   {</w:t>
      </w:r>
      <w:proofErr w:type="gramEnd"/>
      <w:r w:rsidRPr="00FE3663">
        <w:rPr>
          <w:rFonts w:ascii="Courier New" w:hAnsi="Courier New"/>
          <w:color w:val="000000"/>
          <w:sz w:val="18"/>
          <w:lang w:val="fr-FR"/>
        </w:rPr>
        <w:br/>
        <w:t xml:space="preserve">      "id</w:t>
      </w:r>
      <w:proofErr w:type="gramStart"/>
      <w:r w:rsidRPr="00FE3663">
        <w:rPr>
          <w:rFonts w:ascii="Courier New" w:hAnsi="Courier New"/>
          <w:color w:val="000000"/>
          <w:sz w:val="18"/>
          <w:lang w:val="fr-FR"/>
        </w:rPr>
        <w:t>":</w:t>
      </w:r>
      <w:proofErr w:type="gramEnd"/>
      <w:r w:rsidRPr="00FE3663">
        <w:rPr>
          <w:rFonts w:ascii="Courier New" w:hAnsi="Courier New"/>
          <w:color w:val="000000"/>
          <w:sz w:val="18"/>
          <w:lang w:val="fr-FR"/>
        </w:rPr>
        <w:t xml:space="preserve"> "</w:t>
      </w:r>
      <w:proofErr w:type="spellStart"/>
      <w:r w:rsidRPr="00FE3663">
        <w:rPr>
          <w:rFonts w:ascii="Courier New" w:hAnsi="Courier New"/>
          <w:color w:val="000000"/>
          <w:sz w:val="18"/>
          <w:lang w:val="fr-FR"/>
        </w:rPr>
        <w:t>uuid</w:t>
      </w:r>
      <w:proofErr w:type="spellEnd"/>
      <w:r w:rsidRPr="00FE3663">
        <w:rPr>
          <w:rFonts w:ascii="Courier New" w:hAnsi="Courier New"/>
          <w:color w:val="000000"/>
          <w:sz w:val="18"/>
          <w:lang w:val="fr-FR"/>
        </w:rPr>
        <w:t>",</w:t>
      </w:r>
      <w:r w:rsidRPr="00FE3663">
        <w:rPr>
          <w:rFonts w:ascii="Courier New" w:hAnsi="Courier New"/>
          <w:color w:val="000000"/>
          <w:sz w:val="18"/>
          <w:lang w:val="fr-FR"/>
        </w:rPr>
        <w:br/>
        <w:t xml:space="preserve">      "</w:t>
      </w:r>
      <w:proofErr w:type="spellStart"/>
      <w:r w:rsidRPr="00FE3663">
        <w:rPr>
          <w:rFonts w:ascii="Courier New" w:hAnsi="Courier New"/>
          <w:color w:val="000000"/>
          <w:sz w:val="18"/>
          <w:lang w:val="fr-FR"/>
        </w:rPr>
        <w:t>fullName</w:t>
      </w:r>
      <w:proofErr w:type="spellEnd"/>
      <w:proofErr w:type="gramStart"/>
      <w:r w:rsidRPr="00FE3663">
        <w:rPr>
          <w:rFonts w:ascii="Courier New" w:hAnsi="Courier New"/>
          <w:color w:val="000000"/>
          <w:sz w:val="18"/>
          <w:lang w:val="fr-FR"/>
        </w:rPr>
        <w:t>":</w:t>
      </w:r>
      <w:proofErr w:type="gramEnd"/>
      <w:r w:rsidRPr="00FE3663">
        <w:rPr>
          <w:rFonts w:ascii="Courier New" w:hAnsi="Courier New"/>
          <w:color w:val="000000"/>
          <w:sz w:val="18"/>
          <w:lang w:val="fr-FR"/>
        </w:rPr>
        <w:t xml:space="preserve"> "Jean Dupont",</w:t>
      </w:r>
      <w:r w:rsidRPr="00FE3663">
        <w:rPr>
          <w:rFonts w:ascii="Courier New" w:hAnsi="Courier New"/>
          <w:color w:val="000000"/>
          <w:sz w:val="18"/>
          <w:lang w:val="fr-FR"/>
        </w:rPr>
        <w:br/>
        <w:t xml:space="preserve">      "phone</w:t>
      </w:r>
      <w:proofErr w:type="gramStart"/>
      <w:r w:rsidRPr="00FE3663">
        <w:rPr>
          <w:rFonts w:ascii="Courier New" w:hAnsi="Courier New"/>
          <w:color w:val="000000"/>
          <w:sz w:val="18"/>
          <w:lang w:val="fr-FR"/>
        </w:rPr>
        <w:t>":</w:t>
      </w:r>
      <w:proofErr w:type="gramEnd"/>
      <w:r w:rsidRPr="00FE3663">
        <w:rPr>
          <w:rFonts w:ascii="Courier New" w:hAnsi="Courier New"/>
          <w:color w:val="000000"/>
          <w:sz w:val="18"/>
          <w:lang w:val="fr-FR"/>
        </w:rPr>
        <w:t xml:space="preserve"> "+33612345678",</w:t>
      </w:r>
      <w:r w:rsidRPr="00FE3663">
        <w:rPr>
          <w:rFonts w:ascii="Courier New" w:hAnsi="Courier New"/>
          <w:color w:val="000000"/>
          <w:sz w:val="18"/>
          <w:lang w:val="fr-FR"/>
        </w:rPr>
        <w:br/>
        <w:t xml:space="preserve">      "</w:t>
      </w:r>
      <w:proofErr w:type="spellStart"/>
      <w:r w:rsidRPr="00FE3663">
        <w:rPr>
          <w:rFonts w:ascii="Courier New" w:hAnsi="Courier New"/>
          <w:color w:val="000000"/>
          <w:sz w:val="18"/>
          <w:lang w:val="fr-FR"/>
        </w:rPr>
        <w:t>isActive</w:t>
      </w:r>
      <w:proofErr w:type="spellEnd"/>
      <w:proofErr w:type="gramStart"/>
      <w:r w:rsidRPr="00FE3663">
        <w:rPr>
          <w:rFonts w:ascii="Courier New" w:hAnsi="Courier New"/>
          <w:color w:val="000000"/>
          <w:sz w:val="18"/>
          <w:lang w:val="fr-FR"/>
        </w:rPr>
        <w:t>":</w:t>
      </w:r>
      <w:proofErr w:type="gramEnd"/>
      <w:r w:rsidRPr="00FE3663">
        <w:rPr>
          <w:rFonts w:ascii="Courier New" w:hAnsi="Courier New"/>
          <w:color w:val="000000"/>
          <w:sz w:val="18"/>
          <w:lang w:val="fr-FR"/>
        </w:rPr>
        <w:t xml:space="preserve"> </w:t>
      </w:r>
      <w:proofErr w:type="spellStart"/>
      <w:r w:rsidRPr="00FE3663">
        <w:rPr>
          <w:rFonts w:ascii="Courier New" w:hAnsi="Courier New"/>
          <w:color w:val="000000"/>
          <w:sz w:val="18"/>
          <w:lang w:val="fr-FR"/>
        </w:rPr>
        <w:t>true</w:t>
      </w:r>
      <w:proofErr w:type="spellEnd"/>
      <w:r w:rsidRPr="00FE3663">
        <w:rPr>
          <w:rFonts w:ascii="Courier New" w:hAnsi="Courier New"/>
          <w:color w:val="000000"/>
          <w:sz w:val="18"/>
          <w:lang w:val="fr-FR"/>
        </w:rPr>
        <w:t>,</w:t>
      </w:r>
      <w:r w:rsidRPr="00FE3663">
        <w:rPr>
          <w:rFonts w:ascii="Courier New" w:hAnsi="Courier New"/>
          <w:color w:val="000000"/>
          <w:sz w:val="18"/>
          <w:lang w:val="fr-FR"/>
        </w:rPr>
        <w:br/>
        <w:t xml:space="preserve">      "</w:t>
      </w:r>
      <w:proofErr w:type="spellStart"/>
      <w:r w:rsidRPr="00FE3663">
        <w:rPr>
          <w:rFonts w:ascii="Courier New" w:hAnsi="Courier New"/>
          <w:color w:val="000000"/>
          <w:sz w:val="18"/>
          <w:lang w:val="fr-FR"/>
        </w:rPr>
        <w:t>createdAt</w:t>
      </w:r>
      <w:proofErr w:type="spellEnd"/>
      <w:proofErr w:type="gramStart"/>
      <w:r w:rsidRPr="00FE3663">
        <w:rPr>
          <w:rFonts w:ascii="Courier New" w:hAnsi="Courier New"/>
          <w:color w:val="000000"/>
          <w:sz w:val="18"/>
          <w:lang w:val="fr-FR"/>
        </w:rPr>
        <w:t>":</w:t>
      </w:r>
      <w:proofErr w:type="gramEnd"/>
      <w:r w:rsidRPr="00FE3663">
        <w:rPr>
          <w:rFonts w:ascii="Courier New" w:hAnsi="Courier New"/>
          <w:color w:val="000000"/>
          <w:sz w:val="18"/>
          <w:lang w:val="fr-FR"/>
        </w:rPr>
        <w:t xml:space="preserve"> "2026-01-15T</w:t>
      </w:r>
      <w:proofErr w:type="gramStart"/>
      <w:r w:rsidRPr="00FE3663">
        <w:rPr>
          <w:rFonts w:ascii="Courier New" w:hAnsi="Courier New"/>
          <w:color w:val="000000"/>
          <w:sz w:val="18"/>
          <w:lang w:val="fr-FR"/>
        </w:rPr>
        <w:t>10:30:</w:t>
      </w:r>
      <w:proofErr w:type="gramEnd"/>
      <w:r w:rsidRPr="00FE3663">
        <w:rPr>
          <w:rFonts w:ascii="Courier New" w:hAnsi="Courier New"/>
          <w:color w:val="000000"/>
          <w:sz w:val="18"/>
          <w:lang w:val="fr-FR"/>
        </w:rPr>
        <w:t>00Z"</w:t>
      </w:r>
      <w:r w:rsidRPr="00FE3663">
        <w:rPr>
          <w:rFonts w:ascii="Courier New" w:hAnsi="Courier New"/>
          <w:color w:val="000000"/>
          <w:sz w:val="18"/>
          <w:lang w:val="fr-FR"/>
        </w:rPr>
        <w:br/>
        <w:t xml:space="preserve">    },</w:t>
      </w:r>
      <w:r w:rsidRPr="00FE3663">
        <w:rPr>
          <w:rFonts w:ascii="Courier New" w:hAnsi="Courier New"/>
          <w:color w:val="000000"/>
          <w:sz w:val="18"/>
          <w:lang w:val="fr-FR"/>
        </w:rPr>
        <w:br/>
        <w:t xml:space="preserve">    ...</w:t>
      </w:r>
      <w:r w:rsidRPr="00FE3663">
        <w:rPr>
          <w:rFonts w:ascii="Courier New" w:hAnsi="Courier New"/>
          <w:color w:val="000000"/>
          <w:sz w:val="18"/>
          <w:lang w:val="fr-FR"/>
        </w:rPr>
        <w:br/>
        <w:t xml:space="preserve">  ],</w:t>
      </w:r>
      <w:r w:rsidRPr="00FE3663">
        <w:rPr>
          <w:rFonts w:ascii="Courier New" w:hAnsi="Courier New"/>
          <w:color w:val="000000"/>
          <w:sz w:val="18"/>
          <w:lang w:val="fr-FR"/>
        </w:rPr>
        <w:br/>
        <w:t xml:space="preserve">  "</w:t>
      </w:r>
      <w:proofErr w:type="spellStart"/>
      <w:r w:rsidRPr="00FE3663">
        <w:rPr>
          <w:rFonts w:ascii="Courier New" w:hAnsi="Courier New"/>
          <w:color w:val="000000"/>
          <w:sz w:val="18"/>
          <w:lang w:val="fr-FR"/>
        </w:rPr>
        <w:t>totalElements</w:t>
      </w:r>
      <w:proofErr w:type="spellEnd"/>
      <w:proofErr w:type="gramStart"/>
      <w:r w:rsidRPr="00FE3663">
        <w:rPr>
          <w:rFonts w:ascii="Courier New" w:hAnsi="Courier New"/>
          <w:color w:val="000000"/>
          <w:sz w:val="18"/>
          <w:lang w:val="fr-FR"/>
        </w:rPr>
        <w:t>":</w:t>
      </w:r>
      <w:proofErr w:type="gramEnd"/>
      <w:r w:rsidRPr="00FE3663">
        <w:rPr>
          <w:rFonts w:ascii="Courier New" w:hAnsi="Courier New"/>
          <w:color w:val="000000"/>
          <w:sz w:val="18"/>
          <w:lang w:val="fr-FR"/>
        </w:rPr>
        <w:t xml:space="preserve"> 10,</w:t>
      </w:r>
      <w:r w:rsidRPr="00FE3663">
        <w:rPr>
          <w:rFonts w:ascii="Courier New" w:hAnsi="Courier New"/>
          <w:color w:val="000000"/>
          <w:sz w:val="18"/>
          <w:lang w:val="fr-FR"/>
        </w:rPr>
        <w:br/>
        <w:t xml:space="preserve">  "</w:t>
      </w:r>
      <w:proofErr w:type="spellStart"/>
      <w:r w:rsidRPr="00FE3663">
        <w:rPr>
          <w:rFonts w:ascii="Courier New" w:hAnsi="Courier New"/>
          <w:color w:val="000000"/>
          <w:sz w:val="18"/>
          <w:lang w:val="fr-FR"/>
        </w:rPr>
        <w:t>totalPages</w:t>
      </w:r>
      <w:proofErr w:type="spellEnd"/>
      <w:proofErr w:type="gramStart"/>
      <w:r w:rsidRPr="00FE3663">
        <w:rPr>
          <w:rFonts w:ascii="Courier New" w:hAnsi="Courier New"/>
          <w:color w:val="000000"/>
          <w:sz w:val="18"/>
          <w:lang w:val="fr-FR"/>
        </w:rPr>
        <w:t>":</w:t>
      </w:r>
      <w:proofErr w:type="gramEnd"/>
      <w:r w:rsidRPr="00FE3663">
        <w:rPr>
          <w:rFonts w:ascii="Courier New" w:hAnsi="Courier New"/>
          <w:color w:val="000000"/>
          <w:sz w:val="18"/>
          <w:lang w:val="fr-FR"/>
        </w:rPr>
        <w:t xml:space="preserve"> 1,</w:t>
      </w:r>
      <w:r w:rsidRPr="00FE3663">
        <w:rPr>
          <w:rFonts w:ascii="Courier New" w:hAnsi="Courier New"/>
          <w:color w:val="000000"/>
          <w:sz w:val="18"/>
          <w:lang w:val="fr-FR"/>
        </w:rPr>
        <w:br/>
        <w:t xml:space="preserve">  "</w:t>
      </w:r>
      <w:proofErr w:type="spellStart"/>
      <w:r w:rsidRPr="00FE3663">
        <w:rPr>
          <w:rFonts w:ascii="Courier New" w:hAnsi="Courier New"/>
          <w:color w:val="000000"/>
          <w:sz w:val="18"/>
          <w:lang w:val="fr-FR"/>
        </w:rPr>
        <w:t>currentPage</w:t>
      </w:r>
      <w:proofErr w:type="spellEnd"/>
      <w:proofErr w:type="gramStart"/>
      <w:r w:rsidRPr="00FE3663">
        <w:rPr>
          <w:rFonts w:ascii="Courier New" w:hAnsi="Courier New"/>
          <w:color w:val="000000"/>
          <w:sz w:val="18"/>
          <w:lang w:val="fr-FR"/>
        </w:rPr>
        <w:t>":</w:t>
      </w:r>
      <w:proofErr w:type="gramEnd"/>
      <w:r w:rsidRPr="00FE3663">
        <w:rPr>
          <w:rFonts w:ascii="Courier New" w:hAnsi="Courier New"/>
          <w:color w:val="000000"/>
          <w:sz w:val="18"/>
          <w:lang w:val="fr-FR"/>
        </w:rPr>
        <w:t xml:space="preserve"> 1</w:t>
      </w:r>
      <w:r w:rsidRPr="00FE3663">
        <w:rPr>
          <w:rFonts w:ascii="Courier New" w:hAnsi="Courier New"/>
          <w:color w:val="000000"/>
          <w:sz w:val="18"/>
          <w:lang w:val="fr-FR"/>
        </w:rPr>
        <w:br/>
        <w:t>}</w:t>
      </w:r>
    </w:p>
    <w:p w14:paraId="682B6D29" w14:textId="77777777" w:rsidR="000E7DBD" w:rsidRPr="00FE3663" w:rsidRDefault="000E7DBD">
      <w:pPr>
        <w:rPr>
          <w:lang w:val="fr-FR"/>
        </w:rPr>
      </w:pPr>
    </w:p>
    <w:p w14:paraId="6507B51A" w14:textId="77777777" w:rsidR="000E7DBD" w:rsidRDefault="00000000">
      <w:pPr>
        <w:pStyle w:val="Titre4"/>
        <w:spacing w:before="120" w:after="40"/>
      </w:pPr>
      <w:r>
        <w:t>9. Récupérer le chauffeur actuel</w:t>
      </w:r>
    </w:p>
    <w:p w14:paraId="73BBA645" w14:textId="77777777" w:rsidR="000E7DBD" w:rsidRDefault="00000000">
      <w:pPr>
        <w:pStyle w:val="Listepuces"/>
        <w:shd w:val="clear" w:color="auto" w:fill="E8E8E8"/>
        <w:ind w:left="720"/>
      </w:pPr>
      <w:r>
        <w:rPr>
          <w:rFonts w:ascii="Courier New" w:hAnsi="Courier New"/>
          <w:color w:val="000000"/>
          <w:sz w:val="18"/>
        </w:rPr>
        <w:t>GET /drivers/me</w:t>
      </w:r>
      <w:r>
        <w:rPr>
          <w:rFonts w:ascii="Courier New" w:hAnsi="Courier New"/>
          <w:color w:val="000000"/>
          <w:sz w:val="18"/>
        </w:rPr>
        <w:br/>
        <w:t>Authorization: Bearer {token}</w:t>
      </w:r>
      <w:r>
        <w:rPr>
          <w:rFonts w:ascii="Courier New" w:hAnsi="Courier New"/>
          <w:color w:val="000000"/>
          <w:sz w:val="18"/>
        </w:rPr>
        <w:br/>
      </w:r>
      <w:r>
        <w:rPr>
          <w:rFonts w:ascii="Courier New" w:hAnsi="Courier New"/>
          <w:color w:val="000000"/>
          <w:sz w:val="18"/>
        </w:rPr>
        <w:br/>
        <w:t>Response: 200 OK</w:t>
      </w:r>
      <w:r>
        <w:rPr>
          <w:rFonts w:ascii="Courier New" w:hAnsi="Courier New"/>
          <w:color w:val="000000"/>
          <w:sz w:val="18"/>
        </w:rPr>
        <w:br/>
        <w:t>{</w:t>
      </w:r>
      <w:r>
        <w:rPr>
          <w:rFonts w:ascii="Courier New" w:hAnsi="Courier New"/>
          <w:color w:val="000000"/>
          <w:sz w:val="18"/>
        </w:rPr>
        <w:br/>
        <w:t xml:space="preserve">  "id": "uuid",</w:t>
      </w:r>
      <w:r>
        <w:rPr>
          <w:rFonts w:ascii="Courier New" w:hAnsi="Courier New"/>
          <w:color w:val="000000"/>
          <w:sz w:val="18"/>
        </w:rPr>
        <w:br/>
        <w:t xml:space="preserve">  "fullName": "Jean Dupont",</w:t>
      </w:r>
      <w:r>
        <w:rPr>
          <w:rFonts w:ascii="Courier New" w:hAnsi="Courier New"/>
          <w:color w:val="000000"/>
          <w:sz w:val="18"/>
        </w:rPr>
        <w:br/>
        <w:t xml:space="preserve">  "phone": "+33612345678",</w:t>
      </w:r>
      <w:r>
        <w:rPr>
          <w:rFonts w:ascii="Courier New" w:hAnsi="Courier New"/>
          <w:color w:val="000000"/>
          <w:sz w:val="18"/>
        </w:rPr>
        <w:br/>
        <w:t xml:space="preserve">  "isActive": true,</w:t>
      </w:r>
      <w:r>
        <w:rPr>
          <w:rFonts w:ascii="Courier New" w:hAnsi="Courier New"/>
          <w:color w:val="000000"/>
          <w:sz w:val="18"/>
        </w:rPr>
        <w:br/>
        <w:t xml:space="preserve">  "createdAt": "2026-01-15T10:30:00Z"</w:t>
      </w:r>
      <w:r>
        <w:rPr>
          <w:rFonts w:ascii="Courier New" w:hAnsi="Courier New"/>
          <w:color w:val="000000"/>
          <w:sz w:val="18"/>
        </w:rPr>
        <w:br/>
        <w:t>}</w:t>
      </w:r>
    </w:p>
    <w:p w14:paraId="00E6A0A1" w14:textId="77777777" w:rsidR="000E7DBD" w:rsidRDefault="000E7DBD"/>
    <w:p w14:paraId="2AACE1D5" w14:textId="77777777" w:rsidR="000E7DBD" w:rsidRDefault="00000000">
      <w:pPr>
        <w:pStyle w:val="Titre4"/>
        <w:spacing w:before="120" w:after="40"/>
      </w:pPr>
      <w:r>
        <w:t>10. Obtenir les livraisons du chauffeur</w:t>
      </w:r>
    </w:p>
    <w:p w14:paraId="45607BB3" w14:textId="77777777" w:rsidR="000E7DBD" w:rsidRDefault="00000000">
      <w:pPr>
        <w:pStyle w:val="Listepuces"/>
        <w:shd w:val="clear" w:color="auto" w:fill="E8E8E8"/>
        <w:ind w:left="720"/>
      </w:pPr>
      <w:r>
        <w:rPr>
          <w:rFonts w:ascii="Courier New" w:hAnsi="Courier New"/>
          <w:color w:val="000000"/>
          <w:sz w:val="18"/>
        </w:rPr>
        <w:t>GET /drivers/{id}/deliveries</w:t>
      </w:r>
      <w:r>
        <w:rPr>
          <w:rFonts w:ascii="Courier New" w:hAnsi="Courier New"/>
          <w:color w:val="000000"/>
          <w:sz w:val="18"/>
        </w:rPr>
        <w:br/>
        <w:t>Authorization: Bearer {token}</w:t>
      </w:r>
      <w:r>
        <w:rPr>
          <w:rFonts w:ascii="Courier New" w:hAnsi="Courier New"/>
          <w:color w:val="000000"/>
          <w:sz w:val="18"/>
        </w:rPr>
        <w:br/>
      </w:r>
      <w:r>
        <w:rPr>
          <w:rFonts w:ascii="Courier New" w:hAnsi="Courier New"/>
          <w:color w:val="000000"/>
          <w:sz w:val="18"/>
        </w:rPr>
        <w:br/>
        <w:t>Response: 200 OK</w:t>
      </w:r>
      <w:r>
        <w:rPr>
          <w:rFonts w:ascii="Courier New" w:hAnsi="Courier New"/>
          <w:color w:val="000000"/>
          <w:sz w:val="18"/>
        </w:rPr>
        <w:br/>
        <w:t>{</w:t>
      </w:r>
      <w:r>
        <w:rPr>
          <w:rFonts w:ascii="Courier New" w:hAnsi="Courier New"/>
          <w:color w:val="000000"/>
          <w:sz w:val="18"/>
        </w:rPr>
        <w:br/>
        <w:t xml:space="preserve">  "content": [</w:t>
      </w:r>
      <w:r>
        <w:rPr>
          <w:rFonts w:ascii="Courier New" w:hAnsi="Courier New"/>
          <w:color w:val="000000"/>
          <w:sz w:val="18"/>
        </w:rPr>
        <w:br/>
        <w:t xml:space="preserve">    {</w:t>
      </w:r>
      <w:r>
        <w:rPr>
          <w:rFonts w:ascii="Courier New" w:hAnsi="Courier New"/>
          <w:color w:val="000000"/>
          <w:sz w:val="18"/>
        </w:rPr>
        <w:br/>
        <w:t xml:space="preserve">      "id": "uuid",</w:t>
      </w:r>
      <w:r>
        <w:rPr>
          <w:rFonts w:ascii="Courier New" w:hAnsi="Courier New"/>
          <w:color w:val="000000"/>
          <w:sz w:val="18"/>
        </w:rPr>
        <w:br/>
        <w:t xml:space="preserve">      "clientName": "John Doe",</w:t>
      </w:r>
      <w:r>
        <w:rPr>
          <w:rFonts w:ascii="Courier New" w:hAnsi="Courier New"/>
          <w:color w:val="000000"/>
          <w:sz w:val="18"/>
        </w:rPr>
        <w:br/>
        <w:t xml:space="preserve">      "status": "EN_COURS",</w:t>
      </w:r>
      <w:r>
        <w:rPr>
          <w:rFonts w:ascii="Courier New" w:hAnsi="Courier New"/>
          <w:color w:val="000000"/>
          <w:sz w:val="18"/>
        </w:rPr>
        <w:br/>
        <w:t xml:space="preserve">      "deliveryAddress": "456 Avenue Lyon",</w:t>
      </w:r>
      <w:r>
        <w:rPr>
          <w:rFonts w:ascii="Courier New" w:hAnsi="Courier New"/>
          <w:color w:val="000000"/>
          <w:sz w:val="18"/>
        </w:rPr>
        <w:br/>
        <w:t xml:space="preserve">      "createdAt": "2026-02-05T10:30:00Z"</w:t>
      </w:r>
      <w:r>
        <w:rPr>
          <w:rFonts w:ascii="Courier New" w:hAnsi="Courier New"/>
          <w:color w:val="000000"/>
          <w:sz w:val="18"/>
        </w:rPr>
        <w:br/>
        <w:t xml:space="preserve">    },</w:t>
      </w:r>
      <w:r>
        <w:rPr>
          <w:rFonts w:ascii="Courier New" w:hAnsi="Courier New"/>
          <w:color w:val="000000"/>
          <w:sz w:val="18"/>
        </w:rPr>
        <w:br/>
        <w:t xml:space="preserve">    ...</w:t>
      </w:r>
      <w:r>
        <w:rPr>
          <w:rFonts w:ascii="Courier New" w:hAnsi="Courier New"/>
          <w:color w:val="000000"/>
          <w:sz w:val="18"/>
        </w:rPr>
        <w:br/>
      </w:r>
      <w:r>
        <w:rPr>
          <w:rFonts w:ascii="Courier New" w:hAnsi="Courier New"/>
          <w:color w:val="000000"/>
          <w:sz w:val="18"/>
        </w:rPr>
        <w:lastRenderedPageBreak/>
        <w:t xml:space="preserve">  ],</w:t>
      </w:r>
      <w:r>
        <w:rPr>
          <w:rFonts w:ascii="Courier New" w:hAnsi="Courier New"/>
          <w:color w:val="000000"/>
          <w:sz w:val="18"/>
        </w:rPr>
        <w:br/>
        <w:t xml:space="preserve">  "totalElements": 5,</w:t>
      </w:r>
      <w:r>
        <w:rPr>
          <w:rFonts w:ascii="Courier New" w:hAnsi="Courier New"/>
          <w:color w:val="000000"/>
          <w:sz w:val="18"/>
        </w:rPr>
        <w:br/>
        <w:t xml:space="preserve">  "totalPages": 1,</w:t>
      </w:r>
      <w:r>
        <w:rPr>
          <w:rFonts w:ascii="Courier New" w:hAnsi="Courier New"/>
          <w:color w:val="000000"/>
          <w:sz w:val="18"/>
        </w:rPr>
        <w:br/>
        <w:t xml:space="preserve">  "currentPage": 1</w:t>
      </w:r>
      <w:r>
        <w:rPr>
          <w:rFonts w:ascii="Courier New" w:hAnsi="Courier New"/>
          <w:color w:val="000000"/>
          <w:sz w:val="18"/>
        </w:rPr>
        <w:br/>
        <w:t>}</w:t>
      </w:r>
    </w:p>
    <w:p w14:paraId="217666C5" w14:textId="77777777" w:rsidR="000E7DBD" w:rsidRDefault="000E7DBD"/>
    <w:p w14:paraId="5651628A" w14:textId="77777777" w:rsidR="000E7DBD" w:rsidRPr="00FE3663" w:rsidRDefault="00000000">
      <w:pPr>
        <w:pStyle w:val="Titre3"/>
        <w:spacing w:before="160" w:after="60"/>
        <w:rPr>
          <w:lang w:val="fr-FR"/>
        </w:rPr>
      </w:pPr>
      <w:proofErr w:type="spellStart"/>
      <w:r w:rsidRPr="00FE3663">
        <w:rPr>
          <w:lang w:val="fr-FR"/>
        </w:rPr>
        <w:t>Endpoints</w:t>
      </w:r>
      <w:proofErr w:type="spellEnd"/>
      <w:r w:rsidRPr="00FE3663">
        <w:rPr>
          <w:lang w:val="fr-FR"/>
        </w:rPr>
        <w:t xml:space="preserve"> des Messages</w:t>
      </w:r>
    </w:p>
    <w:p w14:paraId="0B3E3335" w14:textId="77777777" w:rsidR="000E7DBD" w:rsidRPr="00FE3663" w:rsidRDefault="000E7DBD">
      <w:pPr>
        <w:rPr>
          <w:lang w:val="fr-FR"/>
        </w:rPr>
      </w:pPr>
    </w:p>
    <w:p w14:paraId="6C3F4162" w14:textId="77777777" w:rsidR="000E7DBD" w:rsidRPr="00FE3663" w:rsidRDefault="00000000">
      <w:pPr>
        <w:pStyle w:val="Titre4"/>
        <w:spacing w:before="120" w:after="40"/>
        <w:rPr>
          <w:lang w:val="fr-FR"/>
        </w:rPr>
      </w:pPr>
      <w:r w:rsidRPr="00FE3663">
        <w:rPr>
          <w:lang w:val="fr-FR"/>
        </w:rPr>
        <w:t>11. Créer un message de contact</w:t>
      </w:r>
    </w:p>
    <w:p w14:paraId="3BB97C2D" w14:textId="1087A6C8" w:rsidR="000E7DBD" w:rsidRDefault="00000000" w:rsidP="00FE3663">
      <w:pPr>
        <w:pStyle w:val="Listepuces"/>
        <w:shd w:val="clear" w:color="auto" w:fill="E8E8E8"/>
        <w:ind w:left="720"/>
      </w:pPr>
      <w:r w:rsidRPr="00FE3663">
        <w:rPr>
          <w:rFonts w:ascii="Courier New" w:hAnsi="Courier New"/>
          <w:color w:val="000000"/>
          <w:sz w:val="18"/>
          <w:lang w:val="fr-FR"/>
        </w:rPr>
        <w:t>POST /contact-messages</w:t>
      </w:r>
      <w:r w:rsidRPr="00FE3663">
        <w:rPr>
          <w:rFonts w:ascii="Courier New" w:hAnsi="Courier New"/>
          <w:color w:val="000000"/>
          <w:sz w:val="18"/>
          <w:lang w:val="fr-FR"/>
        </w:rPr>
        <w:br/>
        <w:t>Content-</w:t>
      </w:r>
      <w:proofErr w:type="gramStart"/>
      <w:r w:rsidRPr="00FE3663">
        <w:rPr>
          <w:rFonts w:ascii="Courier New" w:hAnsi="Courier New"/>
          <w:color w:val="000000"/>
          <w:sz w:val="18"/>
          <w:lang w:val="fr-FR"/>
        </w:rPr>
        <w:t>Type:</w:t>
      </w:r>
      <w:proofErr w:type="gramEnd"/>
      <w:r w:rsidRPr="00FE3663">
        <w:rPr>
          <w:rFonts w:ascii="Courier New" w:hAnsi="Courier New"/>
          <w:color w:val="000000"/>
          <w:sz w:val="18"/>
          <w:lang w:val="fr-FR"/>
        </w:rPr>
        <w:t xml:space="preserve"> application/</w:t>
      </w:r>
      <w:proofErr w:type="spellStart"/>
      <w:r w:rsidRPr="00FE3663">
        <w:rPr>
          <w:rFonts w:ascii="Courier New" w:hAnsi="Courier New"/>
          <w:color w:val="000000"/>
          <w:sz w:val="18"/>
          <w:lang w:val="fr-FR"/>
        </w:rPr>
        <w:t>json</w:t>
      </w:r>
      <w:proofErr w:type="spellEnd"/>
      <w:r w:rsidRPr="00FE3663">
        <w:rPr>
          <w:rFonts w:ascii="Courier New" w:hAnsi="Courier New"/>
          <w:color w:val="000000"/>
          <w:sz w:val="18"/>
          <w:lang w:val="fr-FR"/>
        </w:rPr>
        <w:br/>
      </w:r>
      <w:r w:rsidRPr="00FE3663">
        <w:rPr>
          <w:rFonts w:ascii="Courier New" w:hAnsi="Courier New"/>
          <w:color w:val="000000"/>
          <w:sz w:val="18"/>
          <w:lang w:val="fr-FR"/>
        </w:rPr>
        <w:br/>
      </w:r>
      <w:proofErr w:type="spellStart"/>
      <w:proofErr w:type="gramStart"/>
      <w:r w:rsidRPr="00FE3663">
        <w:rPr>
          <w:rFonts w:ascii="Courier New" w:hAnsi="Courier New"/>
          <w:color w:val="000000"/>
          <w:sz w:val="18"/>
          <w:lang w:val="fr-FR"/>
        </w:rPr>
        <w:t>Request</w:t>
      </w:r>
      <w:proofErr w:type="spellEnd"/>
      <w:r w:rsidRPr="00FE3663">
        <w:rPr>
          <w:rFonts w:ascii="Courier New" w:hAnsi="Courier New"/>
          <w:color w:val="000000"/>
          <w:sz w:val="18"/>
          <w:lang w:val="fr-FR"/>
        </w:rPr>
        <w:t>:</w:t>
      </w:r>
      <w:proofErr w:type="gramEnd"/>
      <w:r w:rsidRPr="00FE3663">
        <w:rPr>
          <w:rFonts w:ascii="Courier New" w:hAnsi="Courier New"/>
          <w:color w:val="000000"/>
          <w:sz w:val="18"/>
          <w:lang w:val="fr-FR"/>
        </w:rPr>
        <w:br/>
        <w:t>{</w:t>
      </w:r>
      <w:r w:rsidRPr="00FE3663">
        <w:rPr>
          <w:rFonts w:ascii="Courier New" w:hAnsi="Courier New"/>
          <w:color w:val="000000"/>
          <w:sz w:val="18"/>
          <w:lang w:val="fr-FR"/>
        </w:rPr>
        <w:br/>
        <w:t xml:space="preserve">  "</w:t>
      </w:r>
      <w:proofErr w:type="spellStart"/>
      <w:r w:rsidRPr="00FE3663">
        <w:rPr>
          <w:rFonts w:ascii="Courier New" w:hAnsi="Courier New"/>
          <w:color w:val="000000"/>
          <w:sz w:val="18"/>
          <w:lang w:val="fr-FR"/>
        </w:rPr>
        <w:t>senderEmail</w:t>
      </w:r>
      <w:proofErr w:type="spellEnd"/>
      <w:proofErr w:type="gramStart"/>
      <w:r w:rsidRPr="00FE3663">
        <w:rPr>
          <w:rFonts w:ascii="Courier New" w:hAnsi="Courier New"/>
          <w:color w:val="000000"/>
          <w:sz w:val="18"/>
          <w:lang w:val="fr-FR"/>
        </w:rPr>
        <w:t>":</w:t>
      </w:r>
      <w:proofErr w:type="gramEnd"/>
      <w:r w:rsidRPr="00FE3663">
        <w:rPr>
          <w:rFonts w:ascii="Courier New" w:hAnsi="Courier New"/>
          <w:color w:val="000000"/>
          <w:sz w:val="18"/>
          <w:lang w:val="fr-FR"/>
        </w:rPr>
        <w:t xml:space="preserve"> "user@example.com",</w:t>
      </w:r>
      <w:r w:rsidRPr="00FE3663">
        <w:rPr>
          <w:rFonts w:ascii="Courier New" w:hAnsi="Courier New"/>
          <w:color w:val="000000"/>
          <w:sz w:val="18"/>
          <w:lang w:val="fr-FR"/>
        </w:rPr>
        <w:br/>
        <w:t xml:space="preserve">  "</w:t>
      </w:r>
      <w:proofErr w:type="spellStart"/>
      <w:r w:rsidRPr="00FE3663">
        <w:rPr>
          <w:rFonts w:ascii="Courier New" w:hAnsi="Courier New"/>
          <w:color w:val="000000"/>
          <w:sz w:val="18"/>
          <w:lang w:val="fr-FR"/>
        </w:rPr>
        <w:t>senderPhone</w:t>
      </w:r>
      <w:proofErr w:type="spellEnd"/>
      <w:proofErr w:type="gramStart"/>
      <w:r w:rsidRPr="00FE3663">
        <w:rPr>
          <w:rFonts w:ascii="Courier New" w:hAnsi="Courier New"/>
          <w:color w:val="000000"/>
          <w:sz w:val="18"/>
          <w:lang w:val="fr-FR"/>
        </w:rPr>
        <w:t>":</w:t>
      </w:r>
      <w:proofErr w:type="gramEnd"/>
      <w:r w:rsidRPr="00FE3663">
        <w:rPr>
          <w:rFonts w:ascii="Courier New" w:hAnsi="Courier New"/>
          <w:color w:val="000000"/>
          <w:sz w:val="18"/>
          <w:lang w:val="fr-FR"/>
        </w:rPr>
        <w:t xml:space="preserve"> "+33612345678",</w:t>
      </w:r>
      <w:r w:rsidRPr="00FE3663">
        <w:rPr>
          <w:rFonts w:ascii="Courier New" w:hAnsi="Courier New"/>
          <w:color w:val="000000"/>
          <w:sz w:val="18"/>
          <w:lang w:val="fr-FR"/>
        </w:rPr>
        <w:br/>
        <w:t xml:space="preserve">  "</w:t>
      </w:r>
      <w:proofErr w:type="spellStart"/>
      <w:r w:rsidRPr="00FE3663">
        <w:rPr>
          <w:rFonts w:ascii="Courier New" w:hAnsi="Courier New"/>
          <w:color w:val="000000"/>
          <w:sz w:val="18"/>
          <w:lang w:val="fr-FR"/>
        </w:rPr>
        <w:t>subject</w:t>
      </w:r>
      <w:proofErr w:type="spellEnd"/>
      <w:proofErr w:type="gramStart"/>
      <w:r w:rsidRPr="00FE3663">
        <w:rPr>
          <w:rFonts w:ascii="Courier New" w:hAnsi="Courier New"/>
          <w:color w:val="000000"/>
          <w:sz w:val="18"/>
          <w:lang w:val="fr-FR"/>
        </w:rPr>
        <w:t>":</w:t>
      </w:r>
      <w:proofErr w:type="gramEnd"/>
      <w:r w:rsidRPr="00FE3663">
        <w:rPr>
          <w:rFonts w:ascii="Courier New" w:hAnsi="Courier New"/>
          <w:color w:val="000000"/>
          <w:sz w:val="18"/>
          <w:lang w:val="fr-FR"/>
        </w:rPr>
        <w:t xml:space="preserve"> "Problème de livraison",</w:t>
      </w:r>
      <w:r w:rsidRPr="00FE3663">
        <w:rPr>
          <w:rFonts w:ascii="Courier New" w:hAnsi="Courier New"/>
          <w:color w:val="000000"/>
          <w:sz w:val="18"/>
          <w:lang w:val="fr-FR"/>
        </w:rPr>
        <w:br/>
        <w:t xml:space="preserve">  "message</w:t>
      </w:r>
      <w:proofErr w:type="gramStart"/>
      <w:r w:rsidRPr="00FE3663">
        <w:rPr>
          <w:rFonts w:ascii="Courier New" w:hAnsi="Courier New"/>
          <w:color w:val="000000"/>
          <w:sz w:val="18"/>
          <w:lang w:val="fr-FR"/>
        </w:rPr>
        <w:t>":</w:t>
      </w:r>
      <w:proofErr w:type="gramEnd"/>
      <w:r w:rsidRPr="00FE3663">
        <w:rPr>
          <w:rFonts w:ascii="Courier New" w:hAnsi="Courier New"/>
          <w:color w:val="000000"/>
          <w:sz w:val="18"/>
          <w:lang w:val="fr-FR"/>
        </w:rPr>
        <w:t xml:space="preserve"> "Ma livraison n'a pas été livrée..."</w:t>
      </w:r>
      <w:r w:rsidRPr="00FE3663">
        <w:rPr>
          <w:rFonts w:ascii="Courier New" w:hAnsi="Courier New"/>
          <w:color w:val="000000"/>
          <w:sz w:val="18"/>
          <w:lang w:val="fr-FR"/>
        </w:rPr>
        <w:br/>
      </w:r>
      <w:r>
        <w:rPr>
          <w:rFonts w:ascii="Courier New" w:hAnsi="Courier New"/>
          <w:color w:val="000000"/>
          <w:sz w:val="18"/>
        </w:rPr>
        <w:t>}</w:t>
      </w:r>
      <w:r>
        <w:rPr>
          <w:rFonts w:ascii="Courier New" w:hAnsi="Courier New"/>
          <w:color w:val="000000"/>
          <w:sz w:val="18"/>
        </w:rPr>
        <w:br/>
      </w:r>
      <w:r>
        <w:rPr>
          <w:rFonts w:ascii="Courier New" w:hAnsi="Courier New"/>
          <w:color w:val="000000"/>
          <w:sz w:val="18"/>
        </w:rPr>
        <w:br/>
        <w:t>Response: 201 Created</w:t>
      </w:r>
      <w:r>
        <w:rPr>
          <w:rFonts w:ascii="Courier New" w:hAnsi="Courier New"/>
          <w:color w:val="000000"/>
          <w:sz w:val="18"/>
        </w:rPr>
        <w:br/>
        <w:t>{</w:t>
      </w:r>
      <w:r>
        <w:rPr>
          <w:rFonts w:ascii="Courier New" w:hAnsi="Courier New"/>
          <w:color w:val="000000"/>
          <w:sz w:val="18"/>
        </w:rPr>
        <w:br/>
        <w:t xml:space="preserve">  "id": "uuid",</w:t>
      </w:r>
      <w:r>
        <w:rPr>
          <w:rFonts w:ascii="Courier New" w:hAnsi="Courier New"/>
          <w:color w:val="000000"/>
          <w:sz w:val="18"/>
        </w:rPr>
        <w:br/>
        <w:t xml:space="preserve">  "senderEmail": "user@example.com",</w:t>
      </w:r>
      <w:r>
        <w:rPr>
          <w:rFonts w:ascii="Courier New" w:hAnsi="Courier New"/>
          <w:color w:val="000000"/>
          <w:sz w:val="18"/>
        </w:rPr>
        <w:br/>
        <w:t xml:space="preserve">  "subject": "Problème de livraison",</w:t>
      </w:r>
      <w:r>
        <w:rPr>
          <w:rFonts w:ascii="Courier New" w:hAnsi="Courier New"/>
          <w:color w:val="000000"/>
          <w:sz w:val="18"/>
        </w:rPr>
        <w:br/>
        <w:t xml:space="preserve">  "createdAt": "2026-02-05T10:30:00Z"</w:t>
      </w:r>
      <w:r>
        <w:rPr>
          <w:rFonts w:ascii="Courier New" w:hAnsi="Courier New"/>
          <w:color w:val="000000"/>
          <w:sz w:val="18"/>
        </w:rPr>
        <w:br/>
        <w:t>}</w:t>
      </w:r>
    </w:p>
    <w:p w14:paraId="55DD98B9" w14:textId="77777777" w:rsidR="000E7DBD" w:rsidRDefault="00000000">
      <w:pPr>
        <w:pStyle w:val="Titre4"/>
        <w:spacing w:before="120" w:after="40"/>
      </w:pPr>
      <w:r>
        <w:t>12. Récupérer tous les messages</w:t>
      </w:r>
    </w:p>
    <w:p w14:paraId="3138CAE6" w14:textId="77777777" w:rsidR="000E7DBD" w:rsidRDefault="00000000">
      <w:pPr>
        <w:pStyle w:val="Listepuces"/>
        <w:shd w:val="clear" w:color="auto" w:fill="E8E8E8"/>
        <w:ind w:left="720"/>
      </w:pPr>
      <w:r>
        <w:rPr>
          <w:rFonts w:ascii="Courier New" w:hAnsi="Courier New"/>
          <w:color w:val="000000"/>
          <w:sz w:val="18"/>
        </w:rPr>
        <w:t>GET /contact-messages</w:t>
      </w:r>
      <w:r>
        <w:rPr>
          <w:rFonts w:ascii="Courier New" w:hAnsi="Courier New"/>
          <w:color w:val="000000"/>
          <w:sz w:val="18"/>
        </w:rPr>
        <w:br/>
        <w:t>Authorization: Bearer {token}</w:t>
      </w:r>
      <w:r>
        <w:rPr>
          <w:rFonts w:ascii="Courier New" w:hAnsi="Courier New"/>
          <w:color w:val="000000"/>
          <w:sz w:val="18"/>
        </w:rPr>
        <w:br/>
        <w:t>(Admin only)</w:t>
      </w:r>
      <w:r>
        <w:rPr>
          <w:rFonts w:ascii="Courier New" w:hAnsi="Courier New"/>
          <w:color w:val="000000"/>
          <w:sz w:val="18"/>
        </w:rPr>
        <w:br/>
      </w:r>
      <w:r>
        <w:rPr>
          <w:rFonts w:ascii="Courier New" w:hAnsi="Courier New"/>
          <w:color w:val="000000"/>
          <w:sz w:val="18"/>
        </w:rPr>
        <w:br/>
        <w:t>Response: 200 OK</w:t>
      </w:r>
      <w:r>
        <w:rPr>
          <w:rFonts w:ascii="Courier New" w:hAnsi="Courier New"/>
          <w:color w:val="000000"/>
          <w:sz w:val="18"/>
        </w:rPr>
        <w:br/>
        <w:t>{</w:t>
      </w:r>
      <w:r>
        <w:rPr>
          <w:rFonts w:ascii="Courier New" w:hAnsi="Courier New"/>
          <w:color w:val="000000"/>
          <w:sz w:val="18"/>
        </w:rPr>
        <w:br/>
        <w:t xml:space="preserve">  "content": [</w:t>
      </w:r>
      <w:r>
        <w:rPr>
          <w:rFonts w:ascii="Courier New" w:hAnsi="Courier New"/>
          <w:color w:val="000000"/>
          <w:sz w:val="18"/>
        </w:rPr>
        <w:br/>
        <w:t xml:space="preserve">    {</w:t>
      </w:r>
      <w:r>
        <w:rPr>
          <w:rFonts w:ascii="Courier New" w:hAnsi="Courier New"/>
          <w:color w:val="000000"/>
          <w:sz w:val="18"/>
        </w:rPr>
        <w:br/>
        <w:t xml:space="preserve">      "id": "uuid",</w:t>
      </w:r>
      <w:r>
        <w:rPr>
          <w:rFonts w:ascii="Courier New" w:hAnsi="Courier New"/>
          <w:color w:val="000000"/>
          <w:sz w:val="18"/>
        </w:rPr>
        <w:br/>
        <w:t xml:space="preserve">      "senderEmail": "user@example.com",</w:t>
      </w:r>
      <w:r>
        <w:rPr>
          <w:rFonts w:ascii="Courier New" w:hAnsi="Courier New"/>
          <w:color w:val="000000"/>
          <w:sz w:val="18"/>
        </w:rPr>
        <w:br/>
        <w:t xml:space="preserve">      "subject": "Problème de livraison",</w:t>
      </w:r>
      <w:r>
        <w:rPr>
          <w:rFonts w:ascii="Courier New" w:hAnsi="Courier New"/>
          <w:color w:val="000000"/>
          <w:sz w:val="18"/>
        </w:rPr>
        <w:br/>
        <w:t xml:space="preserve">      "message": "Ma livraison...",</w:t>
      </w:r>
      <w:r>
        <w:rPr>
          <w:rFonts w:ascii="Courier New" w:hAnsi="Courier New"/>
          <w:color w:val="000000"/>
          <w:sz w:val="18"/>
        </w:rPr>
        <w:br/>
        <w:t xml:space="preserve">      "response": null,</w:t>
      </w:r>
      <w:r>
        <w:rPr>
          <w:rFonts w:ascii="Courier New" w:hAnsi="Courier New"/>
          <w:color w:val="000000"/>
          <w:sz w:val="18"/>
        </w:rPr>
        <w:br/>
        <w:t xml:space="preserve">      "createdAt": "2026-02-05T10:30:00Z"</w:t>
      </w:r>
      <w:r>
        <w:rPr>
          <w:rFonts w:ascii="Courier New" w:hAnsi="Courier New"/>
          <w:color w:val="000000"/>
          <w:sz w:val="18"/>
        </w:rPr>
        <w:br/>
        <w:t xml:space="preserve">    },</w:t>
      </w:r>
      <w:r>
        <w:rPr>
          <w:rFonts w:ascii="Courier New" w:hAnsi="Courier New"/>
          <w:color w:val="000000"/>
          <w:sz w:val="18"/>
        </w:rPr>
        <w:br/>
        <w:t xml:space="preserve">    ...</w:t>
      </w:r>
      <w:r>
        <w:rPr>
          <w:rFonts w:ascii="Courier New" w:hAnsi="Courier New"/>
          <w:color w:val="000000"/>
          <w:sz w:val="18"/>
        </w:rPr>
        <w:br/>
        <w:t xml:space="preserve">  ],</w:t>
      </w:r>
      <w:r>
        <w:rPr>
          <w:rFonts w:ascii="Courier New" w:hAnsi="Courier New"/>
          <w:color w:val="000000"/>
          <w:sz w:val="18"/>
        </w:rPr>
        <w:br/>
        <w:t xml:space="preserve">  "totalElements": 25,</w:t>
      </w:r>
      <w:r>
        <w:rPr>
          <w:rFonts w:ascii="Courier New" w:hAnsi="Courier New"/>
          <w:color w:val="000000"/>
          <w:sz w:val="18"/>
        </w:rPr>
        <w:br/>
        <w:t xml:space="preserve">  "totalPages": 3,</w:t>
      </w:r>
      <w:r>
        <w:rPr>
          <w:rFonts w:ascii="Courier New" w:hAnsi="Courier New"/>
          <w:color w:val="000000"/>
          <w:sz w:val="18"/>
        </w:rPr>
        <w:br/>
        <w:t xml:space="preserve">  "currentPage": 1</w:t>
      </w:r>
      <w:r>
        <w:rPr>
          <w:rFonts w:ascii="Courier New" w:hAnsi="Courier New"/>
          <w:color w:val="000000"/>
          <w:sz w:val="18"/>
        </w:rPr>
        <w:br/>
        <w:t>}</w:t>
      </w:r>
    </w:p>
    <w:p w14:paraId="6ACC9D4A" w14:textId="77777777" w:rsidR="000E7DBD" w:rsidRDefault="000E7DBD"/>
    <w:p w14:paraId="46BB0184" w14:textId="77777777" w:rsidR="000E7DBD" w:rsidRDefault="00000000">
      <w:pPr>
        <w:pStyle w:val="Titre4"/>
        <w:spacing w:before="120" w:after="40"/>
      </w:pPr>
      <w:r>
        <w:t>13. Répondre à un message</w:t>
      </w:r>
    </w:p>
    <w:p w14:paraId="0F35F282" w14:textId="77777777" w:rsidR="000E7DBD" w:rsidRPr="00FE3663" w:rsidRDefault="00000000">
      <w:pPr>
        <w:pStyle w:val="Listepuces"/>
        <w:shd w:val="clear" w:color="auto" w:fill="E8E8E8"/>
        <w:ind w:left="720"/>
        <w:rPr>
          <w:lang w:val="fr-FR"/>
        </w:rPr>
      </w:pPr>
      <w:r w:rsidRPr="00FE3663">
        <w:rPr>
          <w:rFonts w:ascii="Courier New" w:hAnsi="Courier New"/>
          <w:color w:val="000000"/>
          <w:sz w:val="18"/>
          <w:lang w:val="fr-FR"/>
        </w:rPr>
        <w:t>PUT /contact-messages/{id}/</w:t>
      </w:r>
      <w:proofErr w:type="spellStart"/>
      <w:r w:rsidRPr="00FE3663">
        <w:rPr>
          <w:rFonts w:ascii="Courier New" w:hAnsi="Courier New"/>
          <w:color w:val="000000"/>
          <w:sz w:val="18"/>
          <w:lang w:val="fr-FR"/>
        </w:rPr>
        <w:t>respond</w:t>
      </w:r>
      <w:proofErr w:type="spellEnd"/>
      <w:r w:rsidRPr="00FE3663">
        <w:rPr>
          <w:rFonts w:ascii="Courier New" w:hAnsi="Courier New"/>
          <w:color w:val="000000"/>
          <w:sz w:val="18"/>
          <w:lang w:val="fr-FR"/>
        </w:rPr>
        <w:br/>
      </w:r>
      <w:proofErr w:type="spellStart"/>
      <w:proofErr w:type="gramStart"/>
      <w:r w:rsidRPr="00FE3663">
        <w:rPr>
          <w:rFonts w:ascii="Courier New" w:hAnsi="Courier New"/>
          <w:color w:val="000000"/>
          <w:sz w:val="18"/>
          <w:lang w:val="fr-FR"/>
        </w:rPr>
        <w:t>Authorization</w:t>
      </w:r>
      <w:proofErr w:type="spellEnd"/>
      <w:r w:rsidRPr="00FE3663">
        <w:rPr>
          <w:rFonts w:ascii="Courier New" w:hAnsi="Courier New"/>
          <w:color w:val="000000"/>
          <w:sz w:val="18"/>
          <w:lang w:val="fr-FR"/>
        </w:rPr>
        <w:t>:</w:t>
      </w:r>
      <w:proofErr w:type="gramEnd"/>
      <w:r w:rsidRPr="00FE3663">
        <w:rPr>
          <w:rFonts w:ascii="Courier New" w:hAnsi="Courier New"/>
          <w:color w:val="000000"/>
          <w:sz w:val="18"/>
          <w:lang w:val="fr-FR"/>
        </w:rPr>
        <w:t xml:space="preserve"> Bearer {</w:t>
      </w:r>
      <w:proofErr w:type="spellStart"/>
      <w:r w:rsidRPr="00FE3663">
        <w:rPr>
          <w:rFonts w:ascii="Courier New" w:hAnsi="Courier New"/>
          <w:color w:val="000000"/>
          <w:sz w:val="18"/>
          <w:lang w:val="fr-FR"/>
        </w:rPr>
        <w:t>token</w:t>
      </w:r>
      <w:proofErr w:type="spellEnd"/>
      <w:r w:rsidRPr="00FE3663">
        <w:rPr>
          <w:rFonts w:ascii="Courier New" w:hAnsi="Courier New"/>
          <w:color w:val="000000"/>
          <w:sz w:val="18"/>
          <w:lang w:val="fr-FR"/>
        </w:rPr>
        <w:t>}</w:t>
      </w:r>
      <w:r w:rsidRPr="00FE3663">
        <w:rPr>
          <w:rFonts w:ascii="Courier New" w:hAnsi="Courier New"/>
          <w:color w:val="000000"/>
          <w:sz w:val="18"/>
          <w:lang w:val="fr-FR"/>
        </w:rPr>
        <w:br/>
        <w:t>Content-</w:t>
      </w:r>
      <w:proofErr w:type="gramStart"/>
      <w:r w:rsidRPr="00FE3663">
        <w:rPr>
          <w:rFonts w:ascii="Courier New" w:hAnsi="Courier New"/>
          <w:color w:val="000000"/>
          <w:sz w:val="18"/>
          <w:lang w:val="fr-FR"/>
        </w:rPr>
        <w:t>Type:</w:t>
      </w:r>
      <w:proofErr w:type="gramEnd"/>
      <w:r w:rsidRPr="00FE3663">
        <w:rPr>
          <w:rFonts w:ascii="Courier New" w:hAnsi="Courier New"/>
          <w:color w:val="000000"/>
          <w:sz w:val="18"/>
          <w:lang w:val="fr-FR"/>
        </w:rPr>
        <w:t xml:space="preserve"> application/</w:t>
      </w:r>
      <w:proofErr w:type="spellStart"/>
      <w:r w:rsidRPr="00FE3663">
        <w:rPr>
          <w:rFonts w:ascii="Courier New" w:hAnsi="Courier New"/>
          <w:color w:val="000000"/>
          <w:sz w:val="18"/>
          <w:lang w:val="fr-FR"/>
        </w:rPr>
        <w:t>json</w:t>
      </w:r>
      <w:proofErr w:type="spellEnd"/>
      <w:r w:rsidRPr="00FE3663">
        <w:rPr>
          <w:rFonts w:ascii="Courier New" w:hAnsi="Courier New"/>
          <w:color w:val="000000"/>
          <w:sz w:val="18"/>
          <w:lang w:val="fr-FR"/>
        </w:rPr>
        <w:br/>
        <w:t xml:space="preserve">(Admin </w:t>
      </w:r>
      <w:proofErr w:type="spellStart"/>
      <w:r w:rsidRPr="00FE3663">
        <w:rPr>
          <w:rFonts w:ascii="Courier New" w:hAnsi="Courier New"/>
          <w:color w:val="000000"/>
          <w:sz w:val="18"/>
          <w:lang w:val="fr-FR"/>
        </w:rPr>
        <w:t>only</w:t>
      </w:r>
      <w:proofErr w:type="spellEnd"/>
      <w:r w:rsidRPr="00FE3663">
        <w:rPr>
          <w:rFonts w:ascii="Courier New" w:hAnsi="Courier New"/>
          <w:color w:val="000000"/>
          <w:sz w:val="18"/>
          <w:lang w:val="fr-FR"/>
        </w:rPr>
        <w:t>)</w:t>
      </w:r>
      <w:r w:rsidRPr="00FE3663">
        <w:rPr>
          <w:rFonts w:ascii="Courier New" w:hAnsi="Courier New"/>
          <w:color w:val="000000"/>
          <w:sz w:val="18"/>
          <w:lang w:val="fr-FR"/>
        </w:rPr>
        <w:br/>
      </w:r>
      <w:r w:rsidRPr="00FE3663">
        <w:rPr>
          <w:rFonts w:ascii="Courier New" w:hAnsi="Courier New"/>
          <w:color w:val="000000"/>
          <w:sz w:val="18"/>
          <w:lang w:val="fr-FR"/>
        </w:rPr>
        <w:br/>
      </w:r>
      <w:proofErr w:type="spellStart"/>
      <w:proofErr w:type="gramStart"/>
      <w:r w:rsidRPr="00FE3663">
        <w:rPr>
          <w:rFonts w:ascii="Courier New" w:hAnsi="Courier New"/>
          <w:color w:val="000000"/>
          <w:sz w:val="18"/>
          <w:lang w:val="fr-FR"/>
        </w:rPr>
        <w:t>Request</w:t>
      </w:r>
      <w:proofErr w:type="spellEnd"/>
      <w:r w:rsidRPr="00FE3663">
        <w:rPr>
          <w:rFonts w:ascii="Courier New" w:hAnsi="Courier New"/>
          <w:color w:val="000000"/>
          <w:sz w:val="18"/>
          <w:lang w:val="fr-FR"/>
        </w:rPr>
        <w:t>:</w:t>
      </w:r>
      <w:proofErr w:type="gramEnd"/>
      <w:r w:rsidRPr="00FE3663">
        <w:rPr>
          <w:rFonts w:ascii="Courier New" w:hAnsi="Courier New"/>
          <w:color w:val="000000"/>
          <w:sz w:val="18"/>
          <w:lang w:val="fr-FR"/>
        </w:rPr>
        <w:br/>
        <w:t>{</w:t>
      </w:r>
      <w:r w:rsidRPr="00FE3663">
        <w:rPr>
          <w:rFonts w:ascii="Courier New" w:hAnsi="Courier New"/>
          <w:color w:val="000000"/>
          <w:sz w:val="18"/>
          <w:lang w:val="fr-FR"/>
        </w:rPr>
        <w:br/>
        <w:t xml:space="preserve">  "</w:t>
      </w:r>
      <w:proofErr w:type="spellStart"/>
      <w:r w:rsidRPr="00FE3663">
        <w:rPr>
          <w:rFonts w:ascii="Courier New" w:hAnsi="Courier New"/>
          <w:color w:val="000000"/>
          <w:sz w:val="18"/>
          <w:lang w:val="fr-FR"/>
        </w:rPr>
        <w:t>response</w:t>
      </w:r>
      <w:proofErr w:type="spellEnd"/>
      <w:proofErr w:type="gramStart"/>
      <w:r w:rsidRPr="00FE3663">
        <w:rPr>
          <w:rFonts w:ascii="Courier New" w:hAnsi="Courier New"/>
          <w:color w:val="000000"/>
          <w:sz w:val="18"/>
          <w:lang w:val="fr-FR"/>
        </w:rPr>
        <w:t>":</w:t>
      </w:r>
      <w:proofErr w:type="gramEnd"/>
      <w:r w:rsidRPr="00FE3663">
        <w:rPr>
          <w:rFonts w:ascii="Courier New" w:hAnsi="Courier New"/>
          <w:color w:val="000000"/>
          <w:sz w:val="18"/>
          <w:lang w:val="fr-FR"/>
        </w:rPr>
        <w:t xml:space="preserve"> "Nous enquêtons sur votre cas..."</w:t>
      </w:r>
      <w:r w:rsidRPr="00FE3663">
        <w:rPr>
          <w:rFonts w:ascii="Courier New" w:hAnsi="Courier New"/>
          <w:color w:val="000000"/>
          <w:sz w:val="18"/>
          <w:lang w:val="fr-FR"/>
        </w:rPr>
        <w:br/>
        <w:t>}</w:t>
      </w:r>
      <w:r w:rsidRPr="00FE3663">
        <w:rPr>
          <w:rFonts w:ascii="Courier New" w:hAnsi="Courier New"/>
          <w:color w:val="000000"/>
          <w:sz w:val="18"/>
          <w:lang w:val="fr-FR"/>
        </w:rPr>
        <w:br/>
      </w:r>
      <w:r w:rsidRPr="00FE3663">
        <w:rPr>
          <w:rFonts w:ascii="Courier New" w:hAnsi="Courier New"/>
          <w:color w:val="000000"/>
          <w:sz w:val="18"/>
          <w:lang w:val="fr-FR"/>
        </w:rPr>
        <w:br/>
      </w:r>
      <w:proofErr w:type="spellStart"/>
      <w:proofErr w:type="gramStart"/>
      <w:r w:rsidRPr="00FE3663">
        <w:rPr>
          <w:rFonts w:ascii="Courier New" w:hAnsi="Courier New"/>
          <w:color w:val="000000"/>
          <w:sz w:val="18"/>
          <w:lang w:val="fr-FR"/>
        </w:rPr>
        <w:t>Response</w:t>
      </w:r>
      <w:proofErr w:type="spellEnd"/>
      <w:r w:rsidRPr="00FE3663">
        <w:rPr>
          <w:rFonts w:ascii="Courier New" w:hAnsi="Courier New"/>
          <w:color w:val="000000"/>
          <w:sz w:val="18"/>
          <w:lang w:val="fr-FR"/>
        </w:rPr>
        <w:t>:</w:t>
      </w:r>
      <w:proofErr w:type="gramEnd"/>
      <w:r w:rsidRPr="00FE3663">
        <w:rPr>
          <w:rFonts w:ascii="Courier New" w:hAnsi="Courier New"/>
          <w:color w:val="000000"/>
          <w:sz w:val="18"/>
          <w:lang w:val="fr-FR"/>
        </w:rPr>
        <w:t xml:space="preserve"> 200 OK</w:t>
      </w:r>
      <w:r w:rsidRPr="00FE3663">
        <w:rPr>
          <w:rFonts w:ascii="Courier New" w:hAnsi="Courier New"/>
          <w:color w:val="000000"/>
          <w:sz w:val="18"/>
          <w:lang w:val="fr-FR"/>
        </w:rPr>
        <w:br/>
        <w:t>{</w:t>
      </w:r>
      <w:r w:rsidRPr="00FE3663">
        <w:rPr>
          <w:rFonts w:ascii="Courier New" w:hAnsi="Courier New"/>
          <w:color w:val="000000"/>
          <w:sz w:val="18"/>
          <w:lang w:val="fr-FR"/>
        </w:rPr>
        <w:br/>
        <w:t xml:space="preserve">  "id</w:t>
      </w:r>
      <w:proofErr w:type="gramStart"/>
      <w:r w:rsidRPr="00FE3663">
        <w:rPr>
          <w:rFonts w:ascii="Courier New" w:hAnsi="Courier New"/>
          <w:color w:val="000000"/>
          <w:sz w:val="18"/>
          <w:lang w:val="fr-FR"/>
        </w:rPr>
        <w:t>":</w:t>
      </w:r>
      <w:proofErr w:type="gramEnd"/>
      <w:r w:rsidRPr="00FE3663">
        <w:rPr>
          <w:rFonts w:ascii="Courier New" w:hAnsi="Courier New"/>
          <w:color w:val="000000"/>
          <w:sz w:val="18"/>
          <w:lang w:val="fr-FR"/>
        </w:rPr>
        <w:t xml:space="preserve"> "</w:t>
      </w:r>
      <w:proofErr w:type="spellStart"/>
      <w:r w:rsidRPr="00FE3663">
        <w:rPr>
          <w:rFonts w:ascii="Courier New" w:hAnsi="Courier New"/>
          <w:color w:val="000000"/>
          <w:sz w:val="18"/>
          <w:lang w:val="fr-FR"/>
        </w:rPr>
        <w:t>uuid</w:t>
      </w:r>
      <w:proofErr w:type="spellEnd"/>
      <w:r w:rsidRPr="00FE3663">
        <w:rPr>
          <w:rFonts w:ascii="Courier New" w:hAnsi="Courier New"/>
          <w:color w:val="000000"/>
          <w:sz w:val="18"/>
          <w:lang w:val="fr-FR"/>
        </w:rPr>
        <w:t>",</w:t>
      </w:r>
      <w:r w:rsidRPr="00FE3663">
        <w:rPr>
          <w:rFonts w:ascii="Courier New" w:hAnsi="Courier New"/>
          <w:color w:val="000000"/>
          <w:sz w:val="18"/>
          <w:lang w:val="fr-FR"/>
        </w:rPr>
        <w:br/>
        <w:t xml:space="preserve">  "</w:t>
      </w:r>
      <w:proofErr w:type="spellStart"/>
      <w:r w:rsidRPr="00FE3663">
        <w:rPr>
          <w:rFonts w:ascii="Courier New" w:hAnsi="Courier New"/>
          <w:color w:val="000000"/>
          <w:sz w:val="18"/>
          <w:lang w:val="fr-FR"/>
        </w:rPr>
        <w:t>response</w:t>
      </w:r>
      <w:proofErr w:type="spellEnd"/>
      <w:proofErr w:type="gramStart"/>
      <w:r w:rsidRPr="00FE3663">
        <w:rPr>
          <w:rFonts w:ascii="Courier New" w:hAnsi="Courier New"/>
          <w:color w:val="000000"/>
          <w:sz w:val="18"/>
          <w:lang w:val="fr-FR"/>
        </w:rPr>
        <w:t>":</w:t>
      </w:r>
      <w:proofErr w:type="gramEnd"/>
      <w:r w:rsidRPr="00FE3663">
        <w:rPr>
          <w:rFonts w:ascii="Courier New" w:hAnsi="Courier New"/>
          <w:color w:val="000000"/>
          <w:sz w:val="18"/>
          <w:lang w:val="fr-FR"/>
        </w:rPr>
        <w:t xml:space="preserve"> "Nous enquêtons sur votre cas...",</w:t>
      </w:r>
      <w:r w:rsidRPr="00FE3663">
        <w:rPr>
          <w:rFonts w:ascii="Courier New" w:hAnsi="Courier New"/>
          <w:color w:val="000000"/>
          <w:sz w:val="18"/>
          <w:lang w:val="fr-FR"/>
        </w:rPr>
        <w:br/>
        <w:t xml:space="preserve">  "</w:t>
      </w:r>
      <w:proofErr w:type="spellStart"/>
      <w:r w:rsidRPr="00FE3663">
        <w:rPr>
          <w:rFonts w:ascii="Courier New" w:hAnsi="Courier New"/>
          <w:color w:val="000000"/>
          <w:sz w:val="18"/>
          <w:lang w:val="fr-FR"/>
        </w:rPr>
        <w:t>updatedAt</w:t>
      </w:r>
      <w:proofErr w:type="spellEnd"/>
      <w:proofErr w:type="gramStart"/>
      <w:r w:rsidRPr="00FE3663">
        <w:rPr>
          <w:rFonts w:ascii="Courier New" w:hAnsi="Courier New"/>
          <w:color w:val="000000"/>
          <w:sz w:val="18"/>
          <w:lang w:val="fr-FR"/>
        </w:rPr>
        <w:t>":</w:t>
      </w:r>
      <w:proofErr w:type="gramEnd"/>
      <w:r w:rsidRPr="00FE3663">
        <w:rPr>
          <w:rFonts w:ascii="Courier New" w:hAnsi="Courier New"/>
          <w:color w:val="000000"/>
          <w:sz w:val="18"/>
          <w:lang w:val="fr-FR"/>
        </w:rPr>
        <w:t xml:space="preserve"> "2026-02-05T</w:t>
      </w:r>
      <w:proofErr w:type="gramStart"/>
      <w:r w:rsidRPr="00FE3663">
        <w:rPr>
          <w:rFonts w:ascii="Courier New" w:hAnsi="Courier New"/>
          <w:color w:val="000000"/>
          <w:sz w:val="18"/>
          <w:lang w:val="fr-FR"/>
        </w:rPr>
        <w:t>11:00:</w:t>
      </w:r>
      <w:proofErr w:type="gramEnd"/>
      <w:r w:rsidRPr="00FE3663">
        <w:rPr>
          <w:rFonts w:ascii="Courier New" w:hAnsi="Courier New"/>
          <w:color w:val="000000"/>
          <w:sz w:val="18"/>
          <w:lang w:val="fr-FR"/>
        </w:rPr>
        <w:t>00Z"</w:t>
      </w:r>
      <w:r w:rsidRPr="00FE3663">
        <w:rPr>
          <w:rFonts w:ascii="Courier New" w:hAnsi="Courier New"/>
          <w:color w:val="000000"/>
          <w:sz w:val="18"/>
          <w:lang w:val="fr-FR"/>
        </w:rPr>
        <w:br/>
        <w:t>}</w:t>
      </w:r>
    </w:p>
    <w:p w14:paraId="23A518A1" w14:textId="77777777" w:rsidR="000E7DBD" w:rsidRPr="00FE3663" w:rsidRDefault="000E7DBD">
      <w:pPr>
        <w:rPr>
          <w:lang w:val="fr-FR"/>
        </w:rPr>
      </w:pPr>
    </w:p>
    <w:p w14:paraId="0FAEA332" w14:textId="77777777" w:rsidR="000E7DBD" w:rsidRDefault="00000000">
      <w:pPr>
        <w:pStyle w:val="Titre3"/>
        <w:spacing w:before="160" w:after="60"/>
      </w:pPr>
      <w:r>
        <w:t>Endpoints d'Administration</w:t>
      </w:r>
    </w:p>
    <w:p w14:paraId="39B76C50" w14:textId="77777777" w:rsidR="000E7DBD" w:rsidRDefault="000E7DBD"/>
    <w:p w14:paraId="4CC306EA" w14:textId="77777777" w:rsidR="000E7DBD" w:rsidRDefault="00000000">
      <w:pPr>
        <w:pStyle w:val="Titre4"/>
        <w:spacing w:before="120" w:after="40"/>
      </w:pPr>
      <w:r>
        <w:t>14. Récupérer les statistiques</w:t>
      </w:r>
    </w:p>
    <w:p w14:paraId="70ED0E47" w14:textId="77777777" w:rsidR="000E7DBD" w:rsidRDefault="00000000">
      <w:pPr>
        <w:pStyle w:val="Listepuces"/>
        <w:shd w:val="clear" w:color="auto" w:fill="E8E8E8"/>
        <w:ind w:left="720"/>
      </w:pPr>
      <w:r>
        <w:rPr>
          <w:rFonts w:ascii="Courier New" w:hAnsi="Courier New"/>
          <w:color w:val="000000"/>
          <w:sz w:val="18"/>
        </w:rPr>
        <w:t>GET /admin/statistics</w:t>
      </w:r>
      <w:r>
        <w:rPr>
          <w:rFonts w:ascii="Courier New" w:hAnsi="Courier New"/>
          <w:color w:val="000000"/>
          <w:sz w:val="18"/>
        </w:rPr>
        <w:br/>
        <w:t>Authorization: Bearer {token}</w:t>
      </w:r>
      <w:r>
        <w:rPr>
          <w:rFonts w:ascii="Courier New" w:hAnsi="Courier New"/>
          <w:color w:val="000000"/>
          <w:sz w:val="18"/>
        </w:rPr>
        <w:br/>
        <w:t>(Admin only)</w:t>
      </w:r>
      <w:r>
        <w:rPr>
          <w:rFonts w:ascii="Courier New" w:hAnsi="Courier New"/>
          <w:color w:val="000000"/>
          <w:sz w:val="18"/>
        </w:rPr>
        <w:br/>
      </w:r>
      <w:r>
        <w:rPr>
          <w:rFonts w:ascii="Courier New" w:hAnsi="Courier New"/>
          <w:color w:val="000000"/>
          <w:sz w:val="18"/>
        </w:rPr>
        <w:br/>
        <w:t>Response: 200 OK</w:t>
      </w:r>
      <w:r>
        <w:rPr>
          <w:rFonts w:ascii="Courier New" w:hAnsi="Courier New"/>
          <w:color w:val="000000"/>
          <w:sz w:val="18"/>
        </w:rPr>
        <w:br/>
        <w:t>{</w:t>
      </w:r>
      <w:r>
        <w:rPr>
          <w:rFonts w:ascii="Courier New" w:hAnsi="Courier New"/>
          <w:color w:val="000000"/>
          <w:sz w:val="18"/>
        </w:rPr>
        <w:br/>
        <w:t xml:space="preserve">  "totalDeliveries": 150,</w:t>
      </w:r>
      <w:r>
        <w:rPr>
          <w:rFonts w:ascii="Courier New" w:hAnsi="Courier New"/>
          <w:color w:val="000000"/>
          <w:sz w:val="18"/>
        </w:rPr>
        <w:br/>
        <w:t xml:space="preserve">  "completedDeliveries": 120,</w:t>
      </w:r>
      <w:r>
        <w:rPr>
          <w:rFonts w:ascii="Courier New" w:hAnsi="Courier New"/>
          <w:color w:val="000000"/>
          <w:sz w:val="18"/>
        </w:rPr>
        <w:br/>
        <w:t xml:space="preserve">  "completionRate": 80.0,</w:t>
      </w:r>
      <w:r>
        <w:rPr>
          <w:rFonts w:ascii="Courier New" w:hAnsi="Courier New"/>
          <w:color w:val="000000"/>
          <w:sz w:val="18"/>
        </w:rPr>
        <w:br/>
        <w:t xml:space="preserve">  "totalDrivers": 10,</w:t>
      </w:r>
      <w:r>
        <w:rPr>
          <w:rFonts w:ascii="Courier New" w:hAnsi="Courier New"/>
          <w:color w:val="000000"/>
          <w:sz w:val="18"/>
        </w:rPr>
        <w:br/>
        <w:t xml:space="preserve">  "totalMessages": 25,</w:t>
      </w:r>
      <w:r>
        <w:rPr>
          <w:rFonts w:ascii="Courier New" w:hAnsi="Courier New"/>
          <w:color w:val="000000"/>
          <w:sz w:val="18"/>
        </w:rPr>
        <w:br/>
        <w:t xml:space="preserve">  "pendingMessages": 5,</w:t>
      </w:r>
      <w:r>
        <w:rPr>
          <w:rFonts w:ascii="Courier New" w:hAnsi="Courier New"/>
          <w:color w:val="000000"/>
          <w:sz w:val="18"/>
        </w:rPr>
        <w:br/>
        <w:t xml:space="preserve">  "deliveriesByStatus": {</w:t>
      </w:r>
      <w:r>
        <w:rPr>
          <w:rFonts w:ascii="Courier New" w:hAnsi="Courier New"/>
          <w:color w:val="000000"/>
          <w:sz w:val="18"/>
        </w:rPr>
        <w:br/>
        <w:t xml:space="preserve">    "PENDING": 10,</w:t>
      </w:r>
      <w:r>
        <w:rPr>
          <w:rFonts w:ascii="Courier New" w:hAnsi="Courier New"/>
          <w:color w:val="000000"/>
          <w:sz w:val="18"/>
        </w:rPr>
        <w:br/>
        <w:t xml:space="preserve">    "ASSIGNED": 15,</w:t>
      </w:r>
      <w:r>
        <w:rPr>
          <w:rFonts w:ascii="Courier New" w:hAnsi="Courier New"/>
          <w:color w:val="000000"/>
          <w:sz w:val="18"/>
        </w:rPr>
        <w:br/>
        <w:t xml:space="preserve">    "EN_COURS": 5,</w:t>
      </w:r>
      <w:r>
        <w:rPr>
          <w:rFonts w:ascii="Courier New" w:hAnsi="Courier New"/>
          <w:color w:val="000000"/>
          <w:sz w:val="18"/>
        </w:rPr>
        <w:br/>
        <w:t xml:space="preserve">    "COMPLETED": 120</w:t>
      </w:r>
      <w:r>
        <w:rPr>
          <w:rFonts w:ascii="Courier New" w:hAnsi="Courier New"/>
          <w:color w:val="000000"/>
          <w:sz w:val="18"/>
        </w:rPr>
        <w:br/>
        <w:t xml:space="preserve">  }</w:t>
      </w:r>
      <w:r>
        <w:rPr>
          <w:rFonts w:ascii="Courier New" w:hAnsi="Courier New"/>
          <w:color w:val="000000"/>
          <w:sz w:val="18"/>
        </w:rPr>
        <w:br/>
        <w:t>}</w:t>
      </w:r>
    </w:p>
    <w:p w14:paraId="5149C0BD" w14:textId="77777777" w:rsidR="000E7DBD" w:rsidRDefault="000E7DBD"/>
    <w:p w14:paraId="1573F1BF" w14:textId="77777777" w:rsidR="000E7DBD" w:rsidRDefault="00000000">
      <w:pPr>
        <w:pStyle w:val="Titre4"/>
        <w:spacing w:before="120" w:after="40"/>
      </w:pPr>
      <w:r>
        <w:t>15. Récupérer les statistiques par chauffeur</w:t>
      </w:r>
    </w:p>
    <w:p w14:paraId="1C0DF31F" w14:textId="77777777" w:rsidR="000E7DBD" w:rsidRDefault="00000000">
      <w:pPr>
        <w:pStyle w:val="Listepuces"/>
        <w:shd w:val="clear" w:color="auto" w:fill="E8E8E8"/>
        <w:ind w:left="720"/>
      </w:pPr>
      <w:r>
        <w:rPr>
          <w:rFonts w:ascii="Courier New" w:hAnsi="Courier New"/>
          <w:color w:val="000000"/>
          <w:sz w:val="18"/>
        </w:rPr>
        <w:t>GET /admin/statistics/drivers</w:t>
      </w:r>
      <w:r>
        <w:rPr>
          <w:rFonts w:ascii="Courier New" w:hAnsi="Courier New"/>
          <w:color w:val="000000"/>
          <w:sz w:val="18"/>
        </w:rPr>
        <w:br/>
        <w:t>Authorization: Bearer {token}</w:t>
      </w:r>
      <w:r>
        <w:rPr>
          <w:rFonts w:ascii="Courier New" w:hAnsi="Courier New"/>
          <w:color w:val="000000"/>
          <w:sz w:val="18"/>
        </w:rPr>
        <w:br/>
        <w:t>(Admin only)</w:t>
      </w:r>
      <w:r>
        <w:rPr>
          <w:rFonts w:ascii="Courier New" w:hAnsi="Courier New"/>
          <w:color w:val="000000"/>
          <w:sz w:val="18"/>
        </w:rPr>
        <w:br/>
      </w:r>
      <w:r>
        <w:rPr>
          <w:rFonts w:ascii="Courier New" w:hAnsi="Courier New"/>
          <w:color w:val="000000"/>
          <w:sz w:val="18"/>
        </w:rPr>
        <w:lastRenderedPageBreak/>
        <w:br/>
        <w:t>Response: 200 OK</w:t>
      </w:r>
      <w:r>
        <w:rPr>
          <w:rFonts w:ascii="Courier New" w:hAnsi="Courier New"/>
          <w:color w:val="000000"/>
          <w:sz w:val="18"/>
        </w:rPr>
        <w:br/>
        <w:t>{</w:t>
      </w:r>
      <w:r>
        <w:rPr>
          <w:rFonts w:ascii="Courier New" w:hAnsi="Courier New"/>
          <w:color w:val="000000"/>
          <w:sz w:val="18"/>
        </w:rPr>
        <w:br/>
        <w:t xml:space="preserve">  "driverStatistics": [</w:t>
      </w:r>
      <w:r>
        <w:rPr>
          <w:rFonts w:ascii="Courier New" w:hAnsi="Courier New"/>
          <w:color w:val="000000"/>
          <w:sz w:val="18"/>
        </w:rPr>
        <w:br/>
        <w:t xml:space="preserve">    {</w:t>
      </w:r>
      <w:r>
        <w:rPr>
          <w:rFonts w:ascii="Courier New" w:hAnsi="Courier New"/>
          <w:color w:val="000000"/>
          <w:sz w:val="18"/>
        </w:rPr>
        <w:br/>
        <w:t xml:space="preserve">      "driverId": "uuid",</w:t>
      </w:r>
      <w:r>
        <w:rPr>
          <w:rFonts w:ascii="Courier New" w:hAnsi="Courier New"/>
          <w:color w:val="000000"/>
          <w:sz w:val="18"/>
        </w:rPr>
        <w:br/>
        <w:t xml:space="preserve">      "driverName": "Jean Dupont",</w:t>
      </w:r>
      <w:r>
        <w:rPr>
          <w:rFonts w:ascii="Courier New" w:hAnsi="Courier New"/>
          <w:color w:val="000000"/>
          <w:sz w:val="18"/>
        </w:rPr>
        <w:br/>
        <w:t xml:space="preserve">      "totalDeliveries": 45,</w:t>
      </w:r>
      <w:r>
        <w:rPr>
          <w:rFonts w:ascii="Courier New" w:hAnsi="Courier New"/>
          <w:color w:val="000000"/>
          <w:sz w:val="18"/>
        </w:rPr>
        <w:br/>
        <w:t xml:space="preserve">      "completedDeliveries": 42,</w:t>
      </w:r>
      <w:r>
        <w:rPr>
          <w:rFonts w:ascii="Courier New" w:hAnsi="Courier New"/>
          <w:color w:val="000000"/>
          <w:sz w:val="18"/>
        </w:rPr>
        <w:br/>
        <w:t xml:space="preserve">      "completionRate": 93.3</w:t>
      </w:r>
      <w:r>
        <w:rPr>
          <w:rFonts w:ascii="Courier New" w:hAnsi="Courier New"/>
          <w:color w:val="000000"/>
          <w:sz w:val="18"/>
        </w:rPr>
        <w:br/>
        <w:t xml:space="preserve">    },</w:t>
      </w:r>
      <w:r>
        <w:rPr>
          <w:rFonts w:ascii="Courier New" w:hAnsi="Courier New"/>
          <w:color w:val="000000"/>
          <w:sz w:val="18"/>
        </w:rPr>
        <w:br/>
        <w:t xml:space="preserve">    ...</w:t>
      </w:r>
      <w:r>
        <w:rPr>
          <w:rFonts w:ascii="Courier New" w:hAnsi="Courier New"/>
          <w:color w:val="000000"/>
          <w:sz w:val="18"/>
        </w:rPr>
        <w:br/>
        <w:t xml:space="preserve">  ]</w:t>
      </w:r>
      <w:r>
        <w:rPr>
          <w:rFonts w:ascii="Courier New" w:hAnsi="Courier New"/>
          <w:color w:val="000000"/>
          <w:sz w:val="18"/>
        </w:rPr>
        <w:br/>
        <w:t>}</w:t>
      </w:r>
    </w:p>
    <w:p w14:paraId="5E34B1B8" w14:textId="77777777" w:rsidR="000E7DBD" w:rsidRDefault="000E7DBD"/>
    <w:p w14:paraId="2692C84C" w14:textId="77777777" w:rsidR="000E7DBD" w:rsidRDefault="00000000">
      <w:pPr>
        <w:pStyle w:val="Titre3"/>
        <w:spacing w:before="160" w:after="60"/>
      </w:pPr>
      <w:r>
        <w:t>Gestion des Erreurs</w:t>
      </w:r>
    </w:p>
    <w:p w14:paraId="681AC707" w14:textId="77777777" w:rsidR="000E7DBD" w:rsidRDefault="000E7DBD"/>
    <w:p w14:paraId="665232F4" w14:textId="77777777" w:rsidR="000E7DBD" w:rsidRDefault="00000000">
      <w:pPr>
        <w:pStyle w:val="Titre4"/>
        <w:spacing w:before="120" w:after="40"/>
      </w:pPr>
      <w:r>
        <w:t>Codes de Statut HTTP</w:t>
      </w:r>
    </w:p>
    <w:p w14:paraId="7A79AB8E" w14:textId="77777777" w:rsidR="000E7DBD" w:rsidRDefault="000E7DBD"/>
    <w:p w14:paraId="28B75C86" w14:textId="77777777" w:rsidR="000E7DBD" w:rsidRDefault="00000000">
      <w:pPr>
        <w:spacing w:after="120"/>
      </w:pPr>
      <w:r>
        <w:t>| Code | Signification | Exemple |</w:t>
      </w:r>
    </w:p>
    <w:tbl>
      <w:tblPr>
        <w:tblStyle w:val="Grilleclaire-Accent1"/>
        <w:tblW w:w="0" w:type="auto"/>
        <w:tblLook w:val="04A0" w:firstRow="1" w:lastRow="0" w:firstColumn="1" w:lastColumn="0" w:noHBand="0" w:noVBand="1"/>
      </w:tblPr>
      <w:tblGrid>
        <w:gridCol w:w="2880"/>
        <w:gridCol w:w="2880"/>
        <w:gridCol w:w="2880"/>
      </w:tblGrid>
      <w:tr w:rsidR="000E7DBD" w14:paraId="512FDE77" w14:textId="77777777" w:rsidTr="000E7D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6556ED" w14:textId="77777777" w:rsidR="000E7DBD" w:rsidRDefault="00000000">
            <w:r>
              <w:t>Code</w:t>
            </w:r>
          </w:p>
        </w:tc>
        <w:tc>
          <w:tcPr>
            <w:tcW w:w="2880" w:type="dxa"/>
          </w:tcPr>
          <w:p w14:paraId="53C47832" w14:textId="77777777" w:rsidR="000E7DBD" w:rsidRDefault="00000000">
            <w:pPr>
              <w:cnfStyle w:val="100000000000" w:firstRow="1" w:lastRow="0" w:firstColumn="0" w:lastColumn="0" w:oddVBand="0" w:evenVBand="0" w:oddHBand="0" w:evenHBand="0" w:firstRowFirstColumn="0" w:firstRowLastColumn="0" w:lastRowFirstColumn="0" w:lastRowLastColumn="0"/>
            </w:pPr>
            <w:r>
              <w:t>Signification</w:t>
            </w:r>
          </w:p>
        </w:tc>
        <w:tc>
          <w:tcPr>
            <w:tcW w:w="2880" w:type="dxa"/>
          </w:tcPr>
          <w:p w14:paraId="3343F58D" w14:textId="77777777" w:rsidR="000E7DBD" w:rsidRDefault="00000000">
            <w:pPr>
              <w:cnfStyle w:val="100000000000" w:firstRow="1" w:lastRow="0" w:firstColumn="0" w:lastColumn="0" w:oddVBand="0" w:evenVBand="0" w:oddHBand="0" w:evenHBand="0" w:firstRowFirstColumn="0" w:firstRowLastColumn="0" w:lastRowFirstColumn="0" w:lastRowLastColumn="0"/>
            </w:pPr>
            <w:r>
              <w:t>Exemple</w:t>
            </w:r>
          </w:p>
        </w:tc>
      </w:tr>
      <w:tr w:rsidR="000E7DBD" w14:paraId="06BF3903" w14:textId="77777777" w:rsidTr="000E7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765692" w14:textId="77777777" w:rsidR="000E7DBD" w:rsidRDefault="00000000">
            <w:r>
              <w:t>200</w:t>
            </w:r>
          </w:p>
        </w:tc>
        <w:tc>
          <w:tcPr>
            <w:tcW w:w="2880" w:type="dxa"/>
          </w:tcPr>
          <w:p w14:paraId="3AE3E2A0" w14:textId="77777777" w:rsidR="000E7DBD" w:rsidRDefault="00000000">
            <w:pPr>
              <w:cnfStyle w:val="000000100000" w:firstRow="0" w:lastRow="0" w:firstColumn="0" w:lastColumn="0" w:oddVBand="0" w:evenVBand="0" w:oddHBand="1" w:evenHBand="0" w:firstRowFirstColumn="0" w:firstRowLastColumn="0" w:lastRowFirstColumn="0" w:lastRowLastColumn="0"/>
            </w:pPr>
            <w:r>
              <w:t>OK</w:t>
            </w:r>
          </w:p>
        </w:tc>
        <w:tc>
          <w:tcPr>
            <w:tcW w:w="2880" w:type="dxa"/>
          </w:tcPr>
          <w:p w14:paraId="5379E7D2" w14:textId="77777777" w:rsidR="000E7DBD" w:rsidRDefault="00000000">
            <w:pPr>
              <w:cnfStyle w:val="000000100000" w:firstRow="0" w:lastRow="0" w:firstColumn="0" w:lastColumn="0" w:oddVBand="0" w:evenVBand="0" w:oddHBand="1" w:evenHBand="0" w:firstRowFirstColumn="0" w:firstRowLastColumn="0" w:lastRowFirstColumn="0" w:lastRowLastColumn="0"/>
            </w:pPr>
            <w:r>
              <w:t>Requête réussie</w:t>
            </w:r>
          </w:p>
        </w:tc>
      </w:tr>
      <w:tr w:rsidR="000E7DBD" w14:paraId="7424F815" w14:textId="77777777" w:rsidTr="000E7D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FAD3C5" w14:textId="77777777" w:rsidR="000E7DBD" w:rsidRDefault="00000000">
            <w:r>
              <w:t>201</w:t>
            </w:r>
          </w:p>
        </w:tc>
        <w:tc>
          <w:tcPr>
            <w:tcW w:w="2880" w:type="dxa"/>
          </w:tcPr>
          <w:p w14:paraId="619B28CC" w14:textId="77777777" w:rsidR="000E7DBD" w:rsidRDefault="00000000">
            <w:pPr>
              <w:cnfStyle w:val="000000010000" w:firstRow="0" w:lastRow="0" w:firstColumn="0" w:lastColumn="0" w:oddVBand="0" w:evenVBand="0" w:oddHBand="0" w:evenHBand="1" w:firstRowFirstColumn="0" w:firstRowLastColumn="0" w:lastRowFirstColumn="0" w:lastRowLastColumn="0"/>
            </w:pPr>
            <w:r>
              <w:t>Created</w:t>
            </w:r>
          </w:p>
        </w:tc>
        <w:tc>
          <w:tcPr>
            <w:tcW w:w="2880" w:type="dxa"/>
          </w:tcPr>
          <w:p w14:paraId="1878FA3F" w14:textId="77777777" w:rsidR="000E7DBD" w:rsidRDefault="00000000">
            <w:pPr>
              <w:cnfStyle w:val="000000010000" w:firstRow="0" w:lastRow="0" w:firstColumn="0" w:lastColumn="0" w:oddVBand="0" w:evenVBand="0" w:oddHBand="0" w:evenHBand="1" w:firstRowFirstColumn="0" w:firstRowLastColumn="0" w:lastRowFirstColumn="0" w:lastRowLastColumn="0"/>
            </w:pPr>
            <w:r>
              <w:t>Ressource créée</w:t>
            </w:r>
          </w:p>
        </w:tc>
      </w:tr>
      <w:tr w:rsidR="000E7DBD" w14:paraId="0A7A9F01" w14:textId="77777777" w:rsidTr="000E7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4E3C7B" w14:textId="77777777" w:rsidR="000E7DBD" w:rsidRDefault="00000000">
            <w:r>
              <w:t>204</w:t>
            </w:r>
          </w:p>
        </w:tc>
        <w:tc>
          <w:tcPr>
            <w:tcW w:w="2880" w:type="dxa"/>
          </w:tcPr>
          <w:p w14:paraId="59732874" w14:textId="77777777" w:rsidR="000E7DBD" w:rsidRDefault="00000000">
            <w:pPr>
              <w:cnfStyle w:val="000000100000" w:firstRow="0" w:lastRow="0" w:firstColumn="0" w:lastColumn="0" w:oddVBand="0" w:evenVBand="0" w:oddHBand="1" w:evenHBand="0" w:firstRowFirstColumn="0" w:firstRowLastColumn="0" w:lastRowFirstColumn="0" w:lastRowLastColumn="0"/>
            </w:pPr>
            <w:r>
              <w:t>No Content</w:t>
            </w:r>
          </w:p>
        </w:tc>
        <w:tc>
          <w:tcPr>
            <w:tcW w:w="2880" w:type="dxa"/>
          </w:tcPr>
          <w:p w14:paraId="31E3C7F4" w14:textId="77777777" w:rsidR="000E7DBD" w:rsidRDefault="00000000">
            <w:pPr>
              <w:cnfStyle w:val="000000100000" w:firstRow="0" w:lastRow="0" w:firstColumn="0" w:lastColumn="0" w:oddVBand="0" w:evenVBand="0" w:oddHBand="1" w:evenHBand="0" w:firstRowFirstColumn="0" w:firstRowLastColumn="0" w:lastRowFirstColumn="0" w:lastRowLastColumn="0"/>
            </w:pPr>
            <w:r>
              <w:t>Suppression réussie</w:t>
            </w:r>
          </w:p>
        </w:tc>
      </w:tr>
      <w:tr w:rsidR="000E7DBD" w14:paraId="3DEA926B" w14:textId="77777777" w:rsidTr="000E7D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32A828" w14:textId="77777777" w:rsidR="000E7DBD" w:rsidRDefault="00000000">
            <w:r>
              <w:t>400</w:t>
            </w:r>
          </w:p>
        </w:tc>
        <w:tc>
          <w:tcPr>
            <w:tcW w:w="2880" w:type="dxa"/>
          </w:tcPr>
          <w:p w14:paraId="3B69C240" w14:textId="77777777" w:rsidR="000E7DBD" w:rsidRDefault="00000000">
            <w:pPr>
              <w:cnfStyle w:val="000000010000" w:firstRow="0" w:lastRow="0" w:firstColumn="0" w:lastColumn="0" w:oddVBand="0" w:evenVBand="0" w:oddHBand="0" w:evenHBand="1" w:firstRowFirstColumn="0" w:firstRowLastColumn="0" w:lastRowFirstColumn="0" w:lastRowLastColumn="0"/>
            </w:pPr>
            <w:r>
              <w:t>Bad Request</w:t>
            </w:r>
          </w:p>
        </w:tc>
        <w:tc>
          <w:tcPr>
            <w:tcW w:w="2880" w:type="dxa"/>
          </w:tcPr>
          <w:p w14:paraId="634DE22C" w14:textId="77777777" w:rsidR="000E7DBD" w:rsidRDefault="00000000">
            <w:pPr>
              <w:cnfStyle w:val="000000010000" w:firstRow="0" w:lastRow="0" w:firstColumn="0" w:lastColumn="0" w:oddVBand="0" w:evenVBand="0" w:oddHBand="0" w:evenHBand="1" w:firstRowFirstColumn="0" w:firstRowLastColumn="0" w:lastRowFirstColumn="0" w:lastRowLastColumn="0"/>
            </w:pPr>
            <w:r>
              <w:t>Validation échouée</w:t>
            </w:r>
          </w:p>
        </w:tc>
      </w:tr>
      <w:tr w:rsidR="000E7DBD" w14:paraId="7E3F4360" w14:textId="77777777" w:rsidTr="000E7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FFE3F1" w14:textId="77777777" w:rsidR="000E7DBD" w:rsidRDefault="00000000">
            <w:r>
              <w:t>401</w:t>
            </w:r>
          </w:p>
        </w:tc>
        <w:tc>
          <w:tcPr>
            <w:tcW w:w="2880" w:type="dxa"/>
          </w:tcPr>
          <w:p w14:paraId="75D882EB" w14:textId="77777777" w:rsidR="000E7DBD" w:rsidRDefault="00000000">
            <w:pPr>
              <w:cnfStyle w:val="000000100000" w:firstRow="0" w:lastRow="0" w:firstColumn="0" w:lastColumn="0" w:oddVBand="0" w:evenVBand="0" w:oddHBand="1" w:evenHBand="0" w:firstRowFirstColumn="0" w:firstRowLastColumn="0" w:lastRowFirstColumn="0" w:lastRowLastColumn="0"/>
            </w:pPr>
            <w:r>
              <w:t>Unauthorized</w:t>
            </w:r>
          </w:p>
        </w:tc>
        <w:tc>
          <w:tcPr>
            <w:tcW w:w="2880" w:type="dxa"/>
          </w:tcPr>
          <w:p w14:paraId="0E2360A5" w14:textId="77777777" w:rsidR="000E7DBD" w:rsidRDefault="00000000">
            <w:pPr>
              <w:cnfStyle w:val="000000100000" w:firstRow="0" w:lastRow="0" w:firstColumn="0" w:lastColumn="0" w:oddVBand="0" w:evenVBand="0" w:oddHBand="1" w:evenHBand="0" w:firstRowFirstColumn="0" w:firstRowLastColumn="0" w:lastRowFirstColumn="0" w:lastRowLastColumn="0"/>
            </w:pPr>
            <w:r>
              <w:t>Token invalide/expiré</w:t>
            </w:r>
          </w:p>
        </w:tc>
      </w:tr>
      <w:tr w:rsidR="000E7DBD" w14:paraId="1CD7D49C" w14:textId="77777777" w:rsidTr="000E7D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08A4DF" w14:textId="77777777" w:rsidR="000E7DBD" w:rsidRDefault="00000000">
            <w:r>
              <w:t>403</w:t>
            </w:r>
          </w:p>
        </w:tc>
        <w:tc>
          <w:tcPr>
            <w:tcW w:w="2880" w:type="dxa"/>
          </w:tcPr>
          <w:p w14:paraId="52A9E789" w14:textId="77777777" w:rsidR="000E7DBD" w:rsidRDefault="00000000">
            <w:pPr>
              <w:cnfStyle w:val="000000010000" w:firstRow="0" w:lastRow="0" w:firstColumn="0" w:lastColumn="0" w:oddVBand="0" w:evenVBand="0" w:oddHBand="0" w:evenHBand="1" w:firstRowFirstColumn="0" w:firstRowLastColumn="0" w:lastRowFirstColumn="0" w:lastRowLastColumn="0"/>
            </w:pPr>
            <w:r>
              <w:t>Forbidden</w:t>
            </w:r>
          </w:p>
        </w:tc>
        <w:tc>
          <w:tcPr>
            <w:tcW w:w="2880" w:type="dxa"/>
          </w:tcPr>
          <w:p w14:paraId="5B245B85" w14:textId="77777777" w:rsidR="000E7DBD" w:rsidRDefault="00000000">
            <w:pPr>
              <w:cnfStyle w:val="000000010000" w:firstRow="0" w:lastRow="0" w:firstColumn="0" w:lastColumn="0" w:oddVBand="0" w:evenVBand="0" w:oddHBand="0" w:evenHBand="1" w:firstRowFirstColumn="0" w:firstRowLastColumn="0" w:lastRowFirstColumn="0" w:lastRowLastColumn="0"/>
            </w:pPr>
            <w:r>
              <w:t>Permission insuffisante</w:t>
            </w:r>
          </w:p>
        </w:tc>
      </w:tr>
      <w:tr w:rsidR="000E7DBD" w14:paraId="5BBF73F5" w14:textId="77777777" w:rsidTr="000E7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042F9A" w14:textId="77777777" w:rsidR="000E7DBD" w:rsidRDefault="00000000">
            <w:r>
              <w:t>404</w:t>
            </w:r>
          </w:p>
        </w:tc>
        <w:tc>
          <w:tcPr>
            <w:tcW w:w="2880" w:type="dxa"/>
          </w:tcPr>
          <w:p w14:paraId="7EA2F2FE" w14:textId="77777777" w:rsidR="000E7DBD" w:rsidRDefault="00000000">
            <w:pPr>
              <w:cnfStyle w:val="000000100000" w:firstRow="0" w:lastRow="0" w:firstColumn="0" w:lastColumn="0" w:oddVBand="0" w:evenVBand="0" w:oddHBand="1" w:evenHBand="0" w:firstRowFirstColumn="0" w:firstRowLastColumn="0" w:lastRowFirstColumn="0" w:lastRowLastColumn="0"/>
            </w:pPr>
            <w:r>
              <w:t>Not Found</w:t>
            </w:r>
          </w:p>
        </w:tc>
        <w:tc>
          <w:tcPr>
            <w:tcW w:w="2880" w:type="dxa"/>
          </w:tcPr>
          <w:p w14:paraId="4C51087D" w14:textId="77777777" w:rsidR="000E7DBD" w:rsidRDefault="00000000">
            <w:pPr>
              <w:cnfStyle w:val="000000100000" w:firstRow="0" w:lastRow="0" w:firstColumn="0" w:lastColumn="0" w:oddVBand="0" w:evenVBand="0" w:oddHBand="1" w:evenHBand="0" w:firstRowFirstColumn="0" w:firstRowLastColumn="0" w:lastRowFirstColumn="0" w:lastRowLastColumn="0"/>
            </w:pPr>
            <w:r>
              <w:t>Ressource inexistante</w:t>
            </w:r>
          </w:p>
        </w:tc>
      </w:tr>
      <w:tr w:rsidR="000E7DBD" w14:paraId="2525FE32" w14:textId="77777777" w:rsidTr="000E7D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D061F5" w14:textId="77777777" w:rsidR="000E7DBD" w:rsidRDefault="00000000">
            <w:r>
              <w:t>500</w:t>
            </w:r>
          </w:p>
        </w:tc>
        <w:tc>
          <w:tcPr>
            <w:tcW w:w="2880" w:type="dxa"/>
          </w:tcPr>
          <w:p w14:paraId="074AD9AF" w14:textId="77777777" w:rsidR="000E7DBD" w:rsidRDefault="00000000">
            <w:pPr>
              <w:cnfStyle w:val="000000010000" w:firstRow="0" w:lastRow="0" w:firstColumn="0" w:lastColumn="0" w:oddVBand="0" w:evenVBand="0" w:oddHBand="0" w:evenHBand="1" w:firstRowFirstColumn="0" w:firstRowLastColumn="0" w:lastRowFirstColumn="0" w:lastRowLastColumn="0"/>
            </w:pPr>
            <w:r>
              <w:t>Server Error</w:t>
            </w:r>
          </w:p>
        </w:tc>
        <w:tc>
          <w:tcPr>
            <w:tcW w:w="2880" w:type="dxa"/>
          </w:tcPr>
          <w:p w14:paraId="5D8DD4B5" w14:textId="77777777" w:rsidR="000E7DBD" w:rsidRDefault="00000000">
            <w:pPr>
              <w:cnfStyle w:val="000000010000" w:firstRow="0" w:lastRow="0" w:firstColumn="0" w:lastColumn="0" w:oddVBand="0" w:evenVBand="0" w:oddHBand="0" w:evenHBand="1" w:firstRowFirstColumn="0" w:firstRowLastColumn="0" w:lastRowFirstColumn="0" w:lastRowLastColumn="0"/>
            </w:pPr>
            <w:r>
              <w:t>Erreur serveur</w:t>
            </w:r>
          </w:p>
        </w:tc>
      </w:tr>
    </w:tbl>
    <w:p w14:paraId="3D9580DB" w14:textId="77777777" w:rsidR="000E7DBD" w:rsidRDefault="000E7DBD"/>
    <w:p w14:paraId="2B7D3058" w14:textId="77777777" w:rsidR="000E7DBD" w:rsidRDefault="00000000">
      <w:pPr>
        <w:pStyle w:val="Titre4"/>
        <w:spacing w:before="120" w:after="40"/>
      </w:pPr>
      <w:r>
        <w:t>Format d'Erreur</w:t>
      </w:r>
    </w:p>
    <w:p w14:paraId="7CB47130" w14:textId="77777777" w:rsidR="000E7DBD" w:rsidRDefault="00000000">
      <w:pPr>
        <w:pStyle w:val="Listepuces"/>
        <w:shd w:val="clear" w:color="auto" w:fill="E8E8E8"/>
        <w:ind w:left="720"/>
      </w:pPr>
      <w:r>
        <w:rPr>
          <w:rFonts w:ascii="Courier New" w:hAnsi="Courier New"/>
          <w:color w:val="000000"/>
          <w:sz w:val="18"/>
        </w:rPr>
        <w:t>{</w:t>
      </w:r>
      <w:r>
        <w:rPr>
          <w:rFonts w:ascii="Courier New" w:hAnsi="Courier New"/>
          <w:color w:val="000000"/>
          <w:sz w:val="18"/>
        </w:rPr>
        <w:br/>
        <w:t xml:space="preserve">  "timestamp": "2026-02-05T10:30:00Z",</w:t>
      </w:r>
      <w:r>
        <w:rPr>
          <w:rFonts w:ascii="Courier New" w:hAnsi="Courier New"/>
          <w:color w:val="000000"/>
          <w:sz w:val="18"/>
        </w:rPr>
        <w:br/>
        <w:t xml:space="preserve">  "status": 400,</w:t>
      </w:r>
      <w:r>
        <w:rPr>
          <w:rFonts w:ascii="Courier New" w:hAnsi="Courier New"/>
          <w:color w:val="000000"/>
          <w:sz w:val="18"/>
        </w:rPr>
        <w:br/>
        <w:t xml:space="preserve">  "error": "Bad Request",</w:t>
      </w:r>
      <w:r>
        <w:rPr>
          <w:rFonts w:ascii="Courier New" w:hAnsi="Courier New"/>
          <w:color w:val="000000"/>
          <w:sz w:val="18"/>
        </w:rPr>
        <w:br/>
        <w:t xml:space="preserve">  "message": "Email is required",</w:t>
      </w:r>
      <w:r>
        <w:rPr>
          <w:rFonts w:ascii="Courier New" w:hAnsi="Courier New"/>
          <w:color w:val="000000"/>
          <w:sz w:val="18"/>
        </w:rPr>
        <w:br/>
        <w:t xml:space="preserve">  "path": "/api/auth/signup"</w:t>
      </w:r>
      <w:r>
        <w:rPr>
          <w:rFonts w:ascii="Courier New" w:hAnsi="Courier New"/>
          <w:color w:val="000000"/>
          <w:sz w:val="18"/>
        </w:rPr>
        <w:br/>
        <w:t>}</w:t>
      </w:r>
    </w:p>
    <w:p w14:paraId="31673ABF" w14:textId="77777777" w:rsidR="000E7DBD" w:rsidRDefault="000E7DBD"/>
    <w:p w14:paraId="6045720C" w14:textId="77777777" w:rsidR="000E7DBD" w:rsidRDefault="000E7DBD"/>
    <w:p w14:paraId="63352D32" w14:textId="77777777" w:rsidR="000E7DBD" w:rsidRPr="00FE3663" w:rsidRDefault="00000000">
      <w:pPr>
        <w:pStyle w:val="Titre2"/>
        <w:spacing w:after="80"/>
        <w:rPr>
          <w:lang w:val="fr-FR"/>
        </w:rPr>
      </w:pPr>
      <w:r w:rsidRPr="00FE3663">
        <w:rPr>
          <w:lang w:val="fr-FR"/>
        </w:rPr>
        <w:lastRenderedPageBreak/>
        <w:t>INTERFACES UTILISATEUR</w:t>
      </w:r>
    </w:p>
    <w:p w14:paraId="0A13B427" w14:textId="77777777" w:rsidR="000E7DBD" w:rsidRPr="00FE3663" w:rsidRDefault="000E7DBD">
      <w:pPr>
        <w:rPr>
          <w:lang w:val="fr-FR"/>
        </w:rPr>
      </w:pPr>
    </w:p>
    <w:p w14:paraId="30F2FF9B" w14:textId="77777777" w:rsidR="000E7DBD" w:rsidRPr="00FE3663" w:rsidRDefault="00000000">
      <w:pPr>
        <w:pStyle w:val="Titre3"/>
        <w:spacing w:before="160" w:after="60"/>
        <w:rPr>
          <w:lang w:val="fr-FR"/>
        </w:rPr>
      </w:pPr>
      <w:r w:rsidRPr="00FE3663">
        <w:rPr>
          <w:lang w:val="fr-FR"/>
        </w:rPr>
        <w:t>Pages Principales</w:t>
      </w:r>
    </w:p>
    <w:p w14:paraId="7544A310" w14:textId="77777777" w:rsidR="000E7DBD" w:rsidRPr="00FE3663" w:rsidRDefault="000E7DBD">
      <w:pPr>
        <w:rPr>
          <w:lang w:val="fr-FR"/>
        </w:rPr>
      </w:pPr>
    </w:p>
    <w:p w14:paraId="6530A122" w14:textId="77777777" w:rsidR="000E7DBD" w:rsidRPr="00FE3663" w:rsidRDefault="00000000">
      <w:pPr>
        <w:pStyle w:val="Titre4"/>
        <w:spacing w:before="120" w:after="40"/>
        <w:rPr>
          <w:lang w:val="fr-FR"/>
        </w:rPr>
      </w:pPr>
      <w:r w:rsidRPr="00FE3663">
        <w:rPr>
          <w:lang w:val="fr-FR"/>
        </w:rPr>
        <w:t>1. Page d'Accueil (Index)</w:t>
      </w:r>
    </w:p>
    <w:p w14:paraId="15A28D2A" w14:textId="77777777" w:rsidR="000E7DBD" w:rsidRDefault="00000000">
      <w:pPr>
        <w:pStyle w:val="Listepuces"/>
      </w:pPr>
      <w:proofErr w:type="spellStart"/>
      <w:r>
        <w:t>Présentation</w:t>
      </w:r>
      <w:proofErr w:type="spellEnd"/>
      <w:r>
        <w:t xml:space="preserve"> du service</w:t>
      </w:r>
    </w:p>
    <w:p w14:paraId="180E48BF" w14:textId="77777777" w:rsidR="000E7DBD" w:rsidRPr="00FE3663" w:rsidRDefault="00000000">
      <w:pPr>
        <w:pStyle w:val="Listepuces"/>
        <w:rPr>
          <w:lang w:val="fr-FR"/>
        </w:rPr>
      </w:pPr>
      <w:r w:rsidRPr="00FE3663">
        <w:rPr>
          <w:lang w:val="fr-FR"/>
        </w:rPr>
        <w:t>Appel à l'action pour créer une demande</w:t>
      </w:r>
    </w:p>
    <w:p w14:paraId="77097B9C" w14:textId="77777777" w:rsidR="000E7DBD" w:rsidRDefault="00000000">
      <w:pPr>
        <w:pStyle w:val="Listepuces"/>
      </w:pPr>
      <w:r>
        <w:t xml:space="preserve">Section "Comment </w:t>
      </w:r>
      <w:proofErr w:type="spellStart"/>
      <w:r>
        <w:t>ça</w:t>
      </w:r>
      <w:proofErr w:type="spellEnd"/>
      <w:r>
        <w:t xml:space="preserve"> </w:t>
      </w:r>
      <w:proofErr w:type="spellStart"/>
      <w:r>
        <w:t>marche</w:t>
      </w:r>
      <w:proofErr w:type="spellEnd"/>
      <w:r>
        <w:t>"</w:t>
      </w:r>
    </w:p>
    <w:p w14:paraId="41D800AA" w14:textId="77777777" w:rsidR="000E7DBD" w:rsidRDefault="00000000">
      <w:pPr>
        <w:pStyle w:val="Listepuces"/>
      </w:pPr>
      <w:r>
        <w:t>Avantages et services</w:t>
      </w:r>
    </w:p>
    <w:p w14:paraId="169E504E" w14:textId="77777777" w:rsidR="000E7DBD" w:rsidRDefault="00000000">
      <w:pPr>
        <w:pStyle w:val="Listepuces"/>
      </w:pPr>
      <w:r>
        <w:t>Footer avec informations</w:t>
      </w:r>
    </w:p>
    <w:p w14:paraId="527B6BF2" w14:textId="77777777" w:rsidR="000E7DBD" w:rsidRDefault="000E7DBD"/>
    <w:p w14:paraId="63E8F1D0" w14:textId="77777777" w:rsidR="000E7DBD" w:rsidRDefault="00000000">
      <w:pPr>
        <w:pStyle w:val="Titre4"/>
        <w:spacing w:before="120" w:after="40"/>
      </w:pPr>
      <w:r>
        <w:t>2. Authentification</w:t>
      </w:r>
    </w:p>
    <w:p w14:paraId="7A919CAA" w14:textId="77777777" w:rsidR="000E7DBD" w:rsidRPr="00FE3663" w:rsidRDefault="00000000">
      <w:pPr>
        <w:pStyle w:val="Listepuces"/>
        <w:rPr>
          <w:lang w:val="fr-FR"/>
        </w:rPr>
      </w:pPr>
      <w:r w:rsidRPr="00FE3663">
        <w:rPr>
          <w:lang w:val="fr-FR"/>
        </w:rPr>
        <w:t>Formulaire de connexion (</w:t>
      </w:r>
      <w:proofErr w:type="spellStart"/>
      <w:r w:rsidRPr="00FE3663">
        <w:rPr>
          <w:lang w:val="fr-FR"/>
        </w:rPr>
        <w:t>Sign</w:t>
      </w:r>
      <w:proofErr w:type="spellEnd"/>
      <w:r w:rsidRPr="00FE3663">
        <w:rPr>
          <w:lang w:val="fr-FR"/>
        </w:rPr>
        <w:t xml:space="preserve"> In)</w:t>
      </w:r>
    </w:p>
    <w:p w14:paraId="3F34195F" w14:textId="77777777" w:rsidR="000E7DBD" w:rsidRDefault="00000000">
      <w:pPr>
        <w:pStyle w:val="Listepuces"/>
      </w:pPr>
      <w:proofErr w:type="spellStart"/>
      <w:r>
        <w:t>Formulaire</w:t>
      </w:r>
      <w:proofErr w:type="spellEnd"/>
      <w:r>
        <w:t xml:space="preserve"> </w:t>
      </w:r>
      <w:proofErr w:type="spellStart"/>
      <w:r>
        <w:t>d'inscription</w:t>
      </w:r>
      <w:proofErr w:type="spellEnd"/>
      <w:r>
        <w:t xml:space="preserve"> (Sign Up)</w:t>
      </w:r>
    </w:p>
    <w:p w14:paraId="4CBE35D7" w14:textId="77777777" w:rsidR="000E7DBD" w:rsidRDefault="00000000">
      <w:pPr>
        <w:pStyle w:val="Listepuces"/>
      </w:pPr>
      <w:r>
        <w:t>Validation des champs</w:t>
      </w:r>
    </w:p>
    <w:p w14:paraId="38245B43" w14:textId="77777777" w:rsidR="000E7DBD" w:rsidRDefault="00000000">
      <w:pPr>
        <w:pStyle w:val="Listepuces"/>
      </w:pPr>
      <w:r>
        <w:t>Messages d'erreur clairs</w:t>
      </w:r>
    </w:p>
    <w:p w14:paraId="65CDF13B" w14:textId="77777777" w:rsidR="000E7DBD" w:rsidRPr="00FE3663" w:rsidRDefault="00000000">
      <w:pPr>
        <w:pStyle w:val="Listepuces"/>
        <w:rPr>
          <w:lang w:val="fr-FR"/>
        </w:rPr>
      </w:pPr>
      <w:r w:rsidRPr="00FE3663">
        <w:rPr>
          <w:lang w:val="fr-FR"/>
        </w:rPr>
        <w:t>Lien "Mot de passe oublié"</w:t>
      </w:r>
    </w:p>
    <w:p w14:paraId="28AC40BF" w14:textId="77777777" w:rsidR="000E7DBD" w:rsidRPr="00FE3663" w:rsidRDefault="000E7DBD">
      <w:pPr>
        <w:rPr>
          <w:lang w:val="fr-FR"/>
        </w:rPr>
      </w:pPr>
    </w:p>
    <w:p w14:paraId="733CB0D5" w14:textId="77777777" w:rsidR="000E7DBD" w:rsidRDefault="00000000">
      <w:pPr>
        <w:pStyle w:val="Titre4"/>
        <w:spacing w:before="120" w:after="40"/>
      </w:pPr>
      <w:r>
        <w:t xml:space="preserve">3. </w:t>
      </w:r>
      <w:proofErr w:type="spellStart"/>
      <w:r>
        <w:t>Demande</w:t>
      </w:r>
      <w:proofErr w:type="spellEnd"/>
      <w:r>
        <w:t xml:space="preserve"> de Livraison</w:t>
      </w:r>
    </w:p>
    <w:p w14:paraId="7A58C639" w14:textId="77777777" w:rsidR="000E7DBD" w:rsidRDefault="00000000">
      <w:pPr>
        <w:pStyle w:val="Listepuces"/>
      </w:pPr>
      <w:r>
        <w:t>Formulaire multi-étapes</w:t>
      </w:r>
    </w:p>
    <w:p w14:paraId="3AB979CF" w14:textId="77777777" w:rsidR="000E7DBD" w:rsidRDefault="00000000">
      <w:pPr>
        <w:pStyle w:val="Listepuces"/>
      </w:pPr>
      <w:r>
        <w:t>Champs requis et optionnels</w:t>
      </w:r>
    </w:p>
    <w:p w14:paraId="7882D2D6" w14:textId="77777777" w:rsidR="000E7DBD" w:rsidRDefault="00000000">
      <w:pPr>
        <w:pStyle w:val="Listepuces"/>
      </w:pPr>
      <w:r>
        <w:t>Validation en temps réel</w:t>
      </w:r>
    </w:p>
    <w:p w14:paraId="4DDF5760" w14:textId="77777777" w:rsidR="000E7DBD" w:rsidRDefault="00000000">
      <w:pPr>
        <w:pStyle w:val="Listepuces"/>
      </w:pPr>
      <w:r>
        <w:t>Confirmation avant soumission</w:t>
      </w:r>
    </w:p>
    <w:p w14:paraId="0C27CCA1" w14:textId="77777777" w:rsidR="000E7DBD" w:rsidRDefault="00000000">
      <w:pPr>
        <w:pStyle w:val="Listepuces"/>
      </w:pPr>
      <w:r>
        <w:t>Numéro de confirmation</w:t>
      </w:r>
    </w:p>
    <w:p w14:paraId="6DE1EC4A" w14:textId="77777777" w:rsidR="000E7DBD" w:rsidRDefault="000E7DBD"/>
    <w:p w14:paraId="0F32CEBE" w14:textId="77777777" w:rsidR="000E7DBD" w:rsidRDefault="00000000">
      <w:pPr>
        <w:pStyle w:val="Titre4"/>
        <w:spacing w:before="120" w:after="40"/>
      </w:pPr>
      <w:r>
        <w:t>4. Suivi de Livraison</w:t>
      </w:r>
    </w:p>
    <w:p w14:paraId="2B320C3E" w14:textId="77777777" w:rsidR="000E7DBD" w:rsidRDefault="00000000">
      <w:pPr>
        <w:pStyle w:val="Listepuces"/>
      </w:pPr>
      <w:r>
        <w:t>Affichage du statut actuel</w:t>
      </w:r>
    </w:p>
    <w:p w14:paraId="3A0C695C" w14:textId="77777777" w:rsidR="000E7DBD" w:rsidRDefault="00000000">
      <w:pPr>
        <w:pStyle w:val="Listepuces"/>
      </w:pPr>
      <w:r>
        <w:t>Timeline des mises à jour</w:t>
      </w:r>
    </w:p>
    <w:p w14:paraId="0932C92A" w14:textId="77777777" w:rsidR="000E7DBD" w:rsidRDefault="00000000">
      <w:pPr>
        <w:pStyle w:val="Listepuces"/>
      </w:pPr>
      <w:r>
        <w:t>Information du chauffeur assigné</w:t>
      </w:r>
    </w:p>
    <w:p w14:paraId="7C5C0275" w14:textId="77777777" w:rsidR="000E7DBD" w:rsidRDefault="00000000">
      <w:pPr>
        <w:pStyle w:val="Listepuces"/>
      </w:pPr>
      <w:r>
        <w:t>Contact direct avec le chauffeur</w:t>
      </w:r>
    </w:p>
    <w:p w14:paraId="70D7372A" w14:textId="77777777" w:rsidR="000E7DBD" w:rsidRDefault="000E7DBD"/>
    <w:p w14:paraId="0B6C3F6C" w14:textId="77777777" w:rsidR="000E7DBD" w:rsidRDefault="00000000">
      <w:pPr>
        <w:pStyle w:val="Titre4"/>
        <w:spacing w:before="120" w:after="40"/>
      </w:pPr>
      <w:r>
        <w:t>5. Tableau de Bord Chauffeur</w:t>
      </w:r>
    </w:p>
    <w:p w14:paraId="52C9BAC5" w14:textId="77777777" w:rsidR="000E7DBD" w:rsidRDefault="00000000">
      <w:pPr>
        <w:pStyle w:val="Listepuces"/>
      </w:pPr>
      <w:r>
        <w:t>Livraisons assignées</w:t>
      </w:r>
    </w:p>
    <w:p w14:paraId="200EFBAC" w14:textId="77777777" w:rsidR="000E7DBD" w:rsidRDefault="00000000">
      <w:pPr>
        <w:pStyle w:val="Listepuces"/>
      </w:pPr>
      <w:r>
        <w:t>Boutons Accepter/Refuser</w:t>
      </w:r>
    </w:p>
    <w:p w14:paraId="79D9C2BB" w14:textId="77777777" w:rsidR="000E7DBD" w:rsidRDefault="00000000">
      <w:pPr>
        <w:pStyle w:val="Listepuces"/>
      </w:pPr>
      <w:r>
        <w:lastRenderedPageBreak/>
        <w:t>Mise à jour du statut</w:t>
      </w:r>
    </w:p>
    <w:p w14:paraId="32108A8D" w14:textId="77777777" w:rsidR="000E7DBD" w:rsidRDefault="00000000">
      <w:pPr>
        <w:pStyle w:val="Listepuces"/>
      </w:pPr>
      <w:r>
        <w:t>Historique personnel</w:t>
      </w:r>
    </w:p>
    <w:p w14:paraId="3FA01E90" w14:textId="77777777" w:rsidR="000E7DBD" w:rsidRDefault="00000000">
      <w:pPr>
        <w:pStyle w:val="Listepuces"/>
      </w:pPr>
      <w:r>
        <w:t>Profil chauffeur</w:t>
      </w:r>
    </w:p>
    <w:p w14:paraId="7CC13DE5" w14:textId="77777777" w:rsidR="000E7DBD" w:rsidRDefault="000E7DBD"/>
    <w:p w14:paraId="1C707441" w14:textId="77777777" w:rsidR="000E7DBD" w:rsidRDefault="00000000">
      <w:pPr>
        <w:pStyle w:val="Titre4"/>
        <w:spacing w:before="120" w:after="40"/>
      </w:pPr>
      <w:r>
        <w:t>6. Tableau de Bord Administrateur</w:t>
      </w:r>
    </w:p>
    <w:p w14:paraId="2128910C" w14:textId="77777777" w:rsidR="000E7DBD" w:rsidRDefault="00000000">
      <w:pPr>
        <w:pStyle w:val="Listepuces"/>
      </w:pPr>
      <w:r>
        <w:t>Vue d'ensemble des statistiques</w:t>
      </w:r>
    </w:p>
    <w:p w14:paraId="2C512C03" w14:textId="77777777" w:rsidR="000E7DBD" w:rsidRDefault="00000000">
      <w:pPr>
        <w:pStyle w:val="Listepuces"/>
      </w:pPr>
      <w:r>
        <w:t>Graphiques de performance</w:t>
      </w:r>
    </w:p>
    <w:p w14:paraId="411240D6" w14:textId="77777777" w:rsidR="000E7DBD" w:rsidRDefault="00000000">
      <w:pPr>
        <w:pStyle w:val="Listepuces"/>
      </w:pPr>
      <w:r>
        <w:t>Gestion des utilisateurs</w:t>
      </w:r>
    </w:p>
    <w:p w14:paraId="744E3219" w14:textId="77777777" w:rsidR="000E7DBD" w:rsidRDefault="00000000">
      <w:pPr>
        <w:pStyle w:val="Listepuces"/>
      </w:pPr>
      <w:r>
        <w:t>Gestion des livraisons</w:t>
      </w:r>
    </w:p>
    <w:p w14:paraId="76E4D98C" w14:textId="77777777" w:rsidR="000E7DBD" w:rsidRDefault="00000000">
      <w:pPr>
        <w:pStyle w:val="Listepuces"/>
      </w:pPr>
      <w:r>
        <w:t>Messages de contact</w:t>
      </w:r>
    </w:p>
    <w:p w14:paraId="447AC26D" w14:textId="77777777" w:rsidR="000E7DBD" w:rsidRDefault="00000000">
      <w:pPr>
        <w:pStyle w:val="Listepuces"/>
      </w:pPr>
      <w:r>
        <w:t>Rapports téléchargeables</w:t>
      </w:r>
    </w:p>
    <w:p w14:paraId="34819F19" w14:textId="77777777" w:rsidR="000E7DBD" w:rsidRDefault="000E7DBD"/>
    <w:p w14:paraId="6BC15134" w14:textId="77777777" w:rsidR="000E7DBD" w:rsidRDefault="00000000">
      <w:pPr>
        <w:pStyle w:val="Titre4"/>
        <w:spacing w:before="120" w:after="40"/>
      </w:pPr>
      <w:r>
        <w:t>7. Gestion des Messages</w:t>
      </w:r>
    </w:p>
    <w:p w14:paraId="725530E6" w14:textId="77777777" w:rsidR="000E7DBD" w:rsidRDefault="00000000">
      <w:pPr>
        <w:pStyle w:val="Listepuces"/>
      </w:pPr>
      <w:r>
        <w:t>Formulaire de contact</w:t>
      </w:r>
    </w:p>
    <w:p w14:paraId="4941CEE1" w14:textId="77777777" w:rsidR="000E7DBD" w:rsidRPr="00FE3663" w:rsidRDefault="00000000">
      <w:pPr>
        <w:pStyle w:val="Listepuces"/>
        <w:rPr>
          <w:lang w:val="fr-FR"/>
        </w:rPr>
      </w:pPr>
      <w:r w:rsidRPr="00FE3663">
        <w:rPr>
          <w:lang w:val="fr-FR"/>
        </w:rPr>
        <w:t>Liste des messages reçus (Admin)</w:t>
      </w:r>
    </w:p>
    <w:p w14:paraId="7CAA7A28" w14:textId="77777777" w:rsidR="000E7DBD" w:rsidRDefault="00000000">
      <w:pPr>
        <w:pStyle w:val="Listepuces"/>
      </w:pPr>
      <w:proofErr w:type="spellStart"/>
      <w:r>
        <w:t>Réponse</w:t>
      </w:r>
      <w:proofErr w:type="spellEnd"/>
      <w:r>
        <w:t xml:space="preserve"> aux messages</w:t>
      </w:r>
    </w:p>
    <w:p w14:paraId="331D4A5E" w14:textId="77777777" w:rsidR="000E7DBD" w:rsidRDefault="00000000">
      <w:pPr>
        <w:pStyle w:val="Listepuces"/>
      </w:pPr>
      <w:r>
        <w:t>Historique des conversations</w:t>
      </w:r>
    </w:p>
    <w:p w14:paraId="05BAB91D" w14:textId="77777777" w:rsidR="000E7DBD" w:rsidRDefault="000E7DBD"/>
    <w:p w14:paraId="675C5384" w14:textId="77777777" w:rsidR="000E7DBD" w:rsidRDefault="00000000">
      <w:pPr>
        <w:pStyle w:val="Titre3"/>
        <w:spacing w:before="160" w:after="60"/>
      </w:pPr>
      <w:r>
        <w:t>Conception UI/UX</w:t>
      </w:r>
    </w:p>
    <w:p w14:paraId="5BFCE1D1" w14:textId="77777777" w:rsidR="000E7DBD" w:rsidRDefault="000E7DBD"/>
    <w:p w14:paraId="0F6FFA3A" w14:textId="77777777" w:rsidR="000E7DBD" w:rsidRDefault="00000000">
      <w:pPr>
        <w:pStyle w:val="Titre4"/>
        <w:spacing w:before="120" w:after="40"/>
      </w:pPr>
      <w:r>
        <w:t>Responsive Design</w:t>
      </w:r>
    </w:p>
    <w:p w14:paraId="55DF3ABE" w14:textId="77777777" w:rsidR="000E7DBD" w:rsidRDefault="00000000">
      <w:pPr>
        <w:pStyle w:val="Listepuces"/>
      </w:pPr>
      <w:r>
        <w:t>Mobile-first approach</w:t>
      </w:r>
    </w:p>
    <w:p w14:paraId="6FDD6349" w14:textId="77777777" w:rsidR="000E7DBD" w:rsidRDefault="00000000">
      <w:pPr>
        <w:pStyle w:val="Listepuces"/>
      </w:pPr>
      <w:r>
        <w:t>Breakpoints : 320px, 640px, 1024px, 1280px</w:t>
      </w:r>
    </w:p>
    <w:p w14:paraId="1B36E6AD" w14:textId="77777777" w:rsidR="000E7DBD" w:rsidRDefault="00000000">
      <w:pPr>
        <w:pStyle w:val="Listepuces"/>
      </w:pPr>
      <w:r>
        <w:t>Adaptation fluide des interfaces</w:t>
      </w:r>
    </w:p>
    <w:p w14:paraId="243C37C4" w14:textId="77777777" w:rsidR="000E7DBD" w:rsidRDefault="000E7DBD"/>
    <w:p w14:paraId="35342788" w14:textId="77777777" w:rsidR="000E7DBD" w:rsidRDefault="00000000">
      <w:pPr>
        <w:pStyle w:val="Titre4"/>
        <w:spacing w:before="120" w:after="40"/>
      </w:pPr>
      <w:r>
        <w:t>Accessibilité</w:t>
      </w:r>
    </w:p>
    <w:p w14:paraId="2CDD5144" w14:textId="77777777" w:rsidR="000E7DBD" w:rsidRDefault="00000000">
      <w:pPr>
        <w:pStyle w:val="Listepuces"/>
      </w:pPr>
      <w:r>
        <w:t>Conformité WCAG 2.1 AA</w:t>
      </w:r>
    </w:p>
    <w:p w14:paraId="418374C5" w14:textId="77777777" w:rsidR="000E7DBD" w:rsidRDefault="00000000">
      <w:pPr>
        <w:pStyle w:val="Listepuces"/>
      </w:pPr>
      <w:r>
        <w:t>Navigation au clavier</w:t>
      </w:r>
    </w:p>
    <w:p w14:paraId="6B2385F3" w14:textId="77777777" w:rsidR="000E7DBD" w:rsidRDefault="00000000">
      <w:pPr>
        <w:pStyle w:val="Listepuces"/>
      </w:pPr>
      <w:r>
        <w:t>Labels explicites</w:t>
      </w:r>
    </w:p>
    <w:p w14:paraId="4CD6BA0E" w14:textId="77777777" w:rsidR="000E7DBD" w:rsidRDefault="00000000">
      <w:pPr>
        <w:pStyle w:val="Listepuces"/>
      </w:pPr>
      <w:r>
        <w:t>Contraste de couleurs adéquat</w:t>
      </w:r>
    </w:p>
    <w:p w14:paraId="64AC91D0" w14:textId="77777777" w:rsidR="000E7DBD" w:rsidRDefault="00000000">
      <w:pPr>
        <w:pStyle w:val="Listepuces"/>
      </w:pPr>
      <w:r>
        <w:t>Alt text pour les images</w:t>
      </w:r>
    </w:p>
    <w:p w14:paraId="4B62B386" w14:textId="77777777" w:rsidR="000E7DBD" w:rsidRDefault="000E7DBD"/>
    <w:p w14:paraId="248E0927" w14:textId="77777777" w:rsidR="000E7DBD" w:rsidRDefault="00000000">
      <w:pPr>
        <w:pStyle w:val="Titre4"/>
        <w:spacing w:before="120" w:after="40"/>
      </w:pPr>
      <w:r>
        <w:t>Composants Réutilisables</w:t>
      </w:r>
    </w:p>
    <w:p w14:paraId="7801DF1A" w14:textId="77777777" w:rsidR="000E7DBD" w:rsidRDefault="00000000">
      <w:pPr>
        <w:pStyle w:val="Listepuces"/>
      </w:pPr>
      <w:r>
        <w:t>Boutons (Primary, Secondary, Danger)</w:t>
      </w:r>
    </w:p>
    <w:p w14:paraId="7AD8E2A6" w14:textId="77777777" w:rsidR="000E7DBD" w:rsidRDefault="00000000">
      <w:pPr>
        <w:pStyle w:val="Listepuces"/>
      </w:pPr>
      <w:r>
        <w:lastRenderedPageBreak/>
        <w:t>Formulaires (Input, Textarea, Select)</w:t>
      </w:r>
    </w:p>
    <w:p w14:paraId="6D7C0465" w14:textId="77777777" w:rsidR="000E7DBD" w:rsidRDefault="00000000">
      <w:pPr>
        <w:pStyle w:val="Listepuces"/>
      </w:pPr>
      <w:r>
        <w:t>Cards</w:t>
      </w:r>
    </w:p>
    <w:p w14:paraId="49C18DE7" w14:textId="77777777" w:rsidR="000E7DBD" w:rsidRDefault="00000000">
      <w:pPr>
        <w:pStyle w:val="Listepuces"/>
      </w:pPr>
      <w:r>
        <w:t>Modals/Dialogues</w:t>
      </w:r>
    </w:p>
    <w:p w14:paraId="216DB076" w14:textId="77777777" w:rsidR="000E7DBD" w:rsidRDefault="00000000">
      <w:pPr>
        <w:pStyle w:val="Listepuces"/>
      </w:pPr>
      <w:r>
        <w:t>Badges de statut</w:t>
      </w:r>
    </w:p>
    <w:p w14:paraId="081754AB" w14:textId="77777777" w:rsidR="000E7DBD" w:rsidRDefault="00000000">
      <w:pPr>
        <w:pStyle w:val="Listepuces"/>
      </w:pPr>
      <w:r>
        <w:t>Navigation</w:t>
      </w:r>
    </w:p>
    <w:p w14:paraId="0217E7A3" w14:textId="77777777" w:rsidR="000E7DBD" w:rsidRDefault="000E7DBD"/>
    <w:p w14:paraId="6A1DFE93" w14:textId="77777777" w:rsidR="000E7DBD" w:rsidRDefault="00000000">
      <w:pPr>
        <w:pStyle w:val="Titre4"/>
        <w:spacing w:before="120" w:after="40"/>
      </w:pPr>
      <w:r>
        <w:t>Palette de Couleurs</w:t>
      </w:r>
    </w:p>
    <w:p w14:paraId="1BBC4D9C" w14:textId="77777777" w:rsidR="000E7DBD" w:rsidRPr="00FE3663" w:rsidRDefault="00000000">
      <w:pPr>
        <w:pStyle w:val="Listepuces"/>
        <w:rPr>
          <w:lang w:val="fr-FR"/>
        </w:rPr>
      </w:pPr>
      <w:r w:rsidRPr="00FE3663">
        <w:rPr>
          <w:lang w:val="fr-FR"/>
        </w:rPr>
        <w:t>Primaire : [À définir avec le client]</w:t>
      </w:r>
    </w:p>
    <w:p w14:paraId="21FA1BFC" w14:textId="77777777" w:rsidR="000E7DBD" w:rsidRPr="00FE3663" w:rsidRDefault="00000000">
      <w:pPr>
        <w:pStyle w:val="Listepuces"/>
        <w:rPr>
          <w:lang w:val="fr-FR"/>
        </w:rPr>
      </w:pPr>
      <w:r w:rsidRPr="00FE3663">
        <w:rPr>
          <w:lang w:val="fr-FR"/>
        </w:rPr>
        <w:t>Secondaire : [À définir avec le client]</w:t>
      </w:r>
    </w:p>
    <w:p w14:paraId="131062E0" w14:textId="77777777" w:rsidR="000E7DBD" w:rsidRPr="00FE3663" w:rsidRDefault="00000000">
      <w:pPr>
        <w:pStyle w:val="Listepuces"/>
        <w:rPr>
          <w:lang w:val="fr-FR"/>
        </w:rPr>
      </w:pPr>
      <w:r w:rsidRPr="00FE3663">
        <w:rPr>
          <w:lang w:val="fr-FR"/>
        </w:rPr>
        <w:t>Statuts : Vert (Complétée), Orange (En cours), Gris (</w:t>
      </w:r>
      <w:proofErr w:type="spellStart"/>
      <w:r w:rsidRPr="00FE3663">
        <w:rPr>
          <w:lang w:val="fr-FR"/>
        </w:rPr>
        <w:t>Pending</w:t>
      </w:r>
      <w:proofErr w:type="spellEnd"/>
      <w:r w:rsidRPr="00FE3663">
        <w:rPr>
          <w:lang w:val="fr-FR"/>
        </w:rPr>
        <w:t>), Rouge (Annulée)</w:t>
      </w:r>
    </w:p>
    <w:p w14:paraId="76ADD40F" w14:textId="77777777" w:rsidR="000E7DBD" w:rsidRPr="00FE3663" w:rsidRDefault="000E7DBD">
      <w:pPr>
        <w:rPr>
          <w:lang w:val="fr-FR"/>
        </w:rPr>
      </w:pPr>
    </w:p>
    <w:p w14:paraId="05AD357E" w14:textId="77777777" w:rsidR="000E7DBD" w:rsidRPr="00FE3663" w:rsidRDefault="000E7DBD">
      <w:pPr>
        <w:rPr>
          <w:lang w:val="fr-FR"/>
        </w:rPr>
      </w:pPr>
    </w:p>
    <w:p w14:paraId="60E9E7EE" w14:textId="77777777" w:rsidR="000E7DBD" w:rsidRPr="00FE3663" w:rsidRDefault="00000000">
      <w:pPr>
        <w:pStyle w:val="Titre2"/>
        <w:spacing w:after="80"/>
        <w:rPr>
          <w:lang w:val="fr-FR"/>
        </w:rPr>
      </w:pPr>
      <w:r w:rsidRPr="00FE3663">
        <w:rPr>
          <w:lang w:val="fr-FR"/>
        </w:rPr>
        <w:t>NORMES ET STANDARDS</w:t>
      </w:r>
    </w:p>
    <w:p w14:paraId="08738868" w14:textId="77777777" w:rsidR="000E7DBD" w:rsidRPr="00FE3663" w:rsidRDefault="000E7DBD">
      <w:pPr>
        <w:rPr>
          <w:lang w:val="fr-FR"/>
        </w:rPr>
      </w:pPr>
    </w:p>
    <w:p w14:paraId="5344A352" w14:textId="77777777" w:rsidR="000E7DBD" w:rsidRPr="00FE3663" w:rsidRDefault="00000000">
      <w:pPr>
        <w:pStyle w:val="Titre3"/>
        <w:spacing w:before="160" w:after="60"/>
        <w:rPr>
          <w:lang w:val="fr-FR"/>
        </w:rPr>
      </w:pPr>
      <w:r w:rsidRPr="00FE3663">
        <w:rPr>
          <w:lang w:val="fr-FR"/>
        </w:rPr>
        <w:t>Conventions de Code</w:t>
      </w:r>
    </w:p>
    <w:p w14:paraId="0B3A5AB5" w14:textId="77777777" w:rsidR="000E7DBD" w:rsidRPr="00FE3663" w:rsidRDefault="000E7DBD">
      <w:pPr>
        <w:rPr>
          <w:lang w:val="fr-FR"/>
        </w:rPr>
      </w:pPr>
    </w:p>
    <w:p w14:paraId="58B68408" w14:textId="77777777" w:rsidR="000E7DBD" w:rsidRDefault="00000000">
      <w:pPr>
        <w:pStyle w:val="Titre4"/>
        <w:spacing w:before="120" w:after="40"/>
      </w:pPr>
      <w:r>
        <w:t>Backend (Java)</w:t>
      </w:r>
    </w:p>
    <w:p w14:paraId="6CF3FC2C" w14:textId="77777777" w:rsidR="000E7DBD" w:rsidRPr="00FE3663" w:rsidRDefault="00000000">
      <w:pPr>
        <w:pStyle w:val="Listepuces"/>
        <w:rPr>
          <w:lang w:val="fr-FR"/>
        </w:rPr>
      </w:pPr>
      <w:r w:rsidRPr="00FE3663">
        <w:rPr>
          <w:lang w:val="fr-FR"/>
        </w:rPr>
        <w:t xml:space="preserve">**Convention de Nommage** : </w:t>
      </w:r>
      <w:proofErr w:type="spellStart"/>
      <w:r w:rsidRPr="00FE3663">
        <w:rPr>
          <w:lang w:val="fr-FR"/>
        </w:rPr>
        <w:t>camelCase</w:t>
      </w:r>
      <w:proofErr w:type="spellEnd"/>
      <w:r w:rsidRPr="00FE3663">
        <w:rPr>
          <w:lang w:val="fr-FR"/>
        </w:rPr>
        <w:t xml:space="preserve"> pour variables/méthodes, </w:t>
      </w:r>
      <w:proofErr w:type="spellStart"/>
      <w:r w:rsidRPr="00FE3663">
        <w:rPr>
          <w:lang w:val="fr-FR"/>
        </w:rPr>
        <w:t>PascalCase</w:t>
      </w:r>
      <w:proofErr w:type="spellEnd"/>
      <w:r w:rsidRPr="00FE3663">
        <w:rPr>
          <w:lang w:val="fr-FR"/>
        </w:rPr>
        <w:t xml:space="preserve"> pour classes</w:t>
      </w:r>
    </w:p>
    <w:p w14:paraId="671E18F2" w14:textId="77777777" w:rsidR="000E7DBD" w:rsidRDefault="00000000">
      <w:pPr>
        <w:pStyle w:val="Listepuces"/>
      </w:pPr>
      <w:r>
        <w:t>**Indentation*</w:t>
      </w:r>
      <w:proofErr w:type="gramStart"/>
      <w:r>
        <w:t>* :</w:t>
      </w:r>
      <w:proofErr w:type="gramEnd"/>
      <w:r>
        <w:t xml:space="preserve"> 4 </w:t>
      </w:r>
      <w:proofErr w:type="spellStart"/>
      <w:r>
        <w:t>espaces</w:t>
      </w:r>
      <w:proofErr w:type="spellEnd"/>
    </w:p>
    <w:p w14:paraId="08AFEA96" w14:textId="77777777" w:rsidR="000E7DBD" w:rsidRPr="00FE3663" w:rsidRDefault="00000000">
      <w:pPr>
        <w:pStyle w:val="Listepuces"/>
        <w:rPr>
          <w:lang w:val="fr-FR"/>
        </w:rPr>
      </w:pPr>
      <w:r w:rsidRPr="00FE3663">
        <w:rPr>
          <w:lang w:val="fr-FR"/>
        </w:rPr>
        <w:t xml:space="preserve">**Commentaires** : </w:t>
      </w:r>
      <w:proofErr w:type="spellStart"/>
      <w:r w:rsidRPr="00FE3663">
        <w:rPr>
          <w:lang w:val="fr-FR"/>
        </w:rPr>
        <w:t>JavaDoc</w:t>
      </w:r>
      <w:proofErr w:type="spellEnd"/>
      <w:r w:rsidRPr="00FE3663">
        <w:rPr>
          <w:lang w:val="fr-FR"/>
        </w:rPr>
        <w:t xml:space="preserve"> pour les méthodes publiques</w:t>
      </w:r>
    </w:p>
    <w:p w14:paraId="5FC73AD5" w14:textId="77777777" w:rsidR="000E7DBD" w:rsidRPr="00FE3663" w:rsidRDefault="00000000">
      <w:pPr>
        <w:pStyle w:val="Listepuces"/>
        <w:rPr>
          <w:lang w:val="fr-FR"/>
        </w:rPr>
      </w:pPr>
      <w:r w:rsidRPr="00FE3663">
        <w:rPr>
          <w:lang w:val="fr-FR"/>
        </w:rPr>
        <w:t>**Structure** : Packages par fonctionnalité (</w:t>
      </w:r>
      <w:proofErr w:type="spellStart"/>
      <w:r w:rsidRPr="00FE3663">
        <w:rPr>
          <w:lang w:val="fr-FR"/>
        </w:rPr>
        <w:t>controller</w:t>
      </w:r>
      <w:proofErr w:type="spellEnd"/>
      <w:r w:rsidRPr="00FE3663">
        <w:rPr>
          <w:lang w:val="fr-FR"/>
        </w:rPr>
        <w:t xml:space="preserve">, service, repository, </w:t>
      </w:r>
      <w:proofErr w:type="spellStart"/>
      <w:r w:rsidRPr="00FE3663">
        <w:rPr>
          <w:lang w:val="fr-FR"/>
        </w:rPr>
        <w:t>entity</w:t>
      </w:r>
      <w:proofErr w:type="spellEnd"/>
      <w:r w:rsidRPr="00FE3663">
        <w:rPr>
          <w:lang w:val="fr-FR"/>
        </w:rPr>
        <w:t xml:space="preserve">, </w:t>
      </w:r>
      <w:proofErr w:type="spellStart"/>
      <w:r w:rsidRPr="00FE3663">
        <w:rPr>
          <w:lang w:val="fr-FR"/>
        </w:rPr>
        <w:t>dto</w:t>
      </w:r>
      <w:proofErr w:type="spellEnd"/>
      <w:r w:rsidRPr="00FE3663">
        <w:rPr>
          <w:lang w:val="fr-FR"/>
        </w:rPr>
        <w:t>)</w:t>
      </w:r>
    </w:p>
    <w:p w14:paraId="7928DC03" w14:textId="77777777" w:rsidR="000E7DBD" w:rsidRPr="00FE3663" w:rsidRDefault="000E7DBD">
      <w:pPr>
        <w:rPr>
          <w:lang w:val="fr-FR"/>
        </w:rPr>
      </w:pPr>
    </w:p>
    <w:p w14:paraId="2F8D48BD" w14:textId="77777777" w:rsidR="000E7DBD" w:rsidRDefault="00000000">
      <w:pPr>
        <w:pStyle w:val="Titre4"/>
        <w:spacing w:before="120" w:after="40"/>
      </w:pPr>
      <w:r>
        <w:t>Frontend (TypeScript)</w:t>
      </w:r>
    </w:p>
    <w:p w14:paraId="5A2C58FE" w14:textId="77777777" w:rsidR="000E7DBD" w:rsidRPr="00FE3663" w:rsidRDefault="00000000">
      <w:pPr>
        <w:pStyle w:val="Listepuces"/>
        <w:rPr>
          <w:lang w:val="fr-FR"/>
        </w:rPr>
      </w:pPr>
      <w:r w:rsidRPr="00FE3663">
        <w:rPr>
          <w:lang w:val="fr-FR"/>
        </w:rPr>
        <w:t xml:space="preserve">**Convention de Nommage** : </w:t>
      </w:r>
      <w:proofErr w:type="spellStart"/>
      <w:r w:rsidRPr="00FE3663">
        <w:rPr>
          <w:lang w:val="fr-FR"/>
        </w:rPr>
        <w:t>camelCase</w:t>
      </w:r>
      <w:proofErr w:type="spellEnd"/>
      <w:r w:rsidRPr="00FE3663">
        <w:rPr>
          <w:lang w:val="fr-FR"/>
        </w:rPr>
        <w:t xml:space="preserve"> pour variables, </w:t>
      </w:r>
      <w:proofErr w:type="spellStart"/>
      <w:r w:rsidRPr="00FE3663">
        <w:rPr>
          <w:lang w:val="fr-FR"/>
        </w:rPr>
        <w:t>PascalCase</w:t>
      </w:r>
      <w:proofErr w:type="spellEnd"/>
      <w:r w:rsidRPr="00FE3663">
        <w:rPr>
          <w:lang w:val="fr-FR"/>
        </w:rPr>
        <w:t xml:space="preserve"> pour composants/interfaces</w:t>
      </w:r>
    </w:p>
    <w:p w14:paraId="725EFC69" w14:textId="77777777" w:rsidR="000E7DBD" w:rsidRDefault="00000000">
      <w:pPr>
        <w:pStyle w:val="Listepuces"/>
      </w:pPr>
      <w:r>
        <w:t>**Indentation*</w:t>
      </w:r>
      <w:proofErr w:type="gramStart"/>
      <w:r>
        <w:t>* :</w:t>
      </w:r>
      <w:proofErr w:type="gramEnd"/>
      <w:r>
        <w:t xml:space="preserve"> 2 </w:t>
      </w:r>
      <w:proofErr w:type="spellStart"/>
      <w:r>
        <w:t>espaces</w:t>
      </w:r>
      <w:proofErr w:type="spellEnd"/>
    </w:p>
    <w:p w14:paraId="410636D0" w14:textId="77777777" w:rsidR="000E7DBD" w:rsidRDefault="00000000">
      <w:pPr>
        <w:pStyle w:val="Listepuces"/>
      </w:pPr>
      <w:r>
        <w:t>**Composants** : Hooks, fonctionnels quand possible</w:t>
      </w:r>
    </w:p>
    <w:p w14:paraId="2671AE58" w14:textId="77777777" w:rsidR="000E7DBD" w:rsidRDefault="00000000">
      <w:pPr>
        <w:pStyle w:val="Listepuces"/>
      </w:pPr>
      <w:r>
        <w:t>**Styling** : TailwindCSS, aucun CSS inline</w:t>
      </w:r>
    </w:p>
    <w:p w14:paraId="723A2535" w14:textId="77777777" w:rsidR="000E7DBD" w:rsidRDefault="000E7DBD"/>
    <w:p w14:paraId="3BB247C8" w14:textId="77777777" w:rsidR="000E7DBD" w:rsidRDefault="00000000">
      <w:pPr>
        <w:pStyle w:val="Titre3"/>
        <w:spacing w:before="160" w:after="60"/>
      </w:pPr>
      <w:r>
        <w:t>Documentation</w:t>
      </w:r>
    </w:p>
    <w:p w14:paraId="4178A24A" w14:textId="77777777" w:rsidR="000E7DBD" w:rsidRDefault="000E7DBD"/>
    <w:p w14:paraId="4BF6DA88" w14:textId="77777777" w:rsidR="000E7DBD" w:rsidRDefault="00000000">
      <w:pPr>
        <w:pStyle w:val="Titre4"/>
        <w:spacing w:before="120" w:after="40"/>
      </w:pPr>
      <w:r>
        <w:lastRenderedPageBreak/>
        <w:t>JavaDoc Backend</w:t>
      </w:r>
    </w:p>
    <w:p w14:paraId="582A7197" w14:textId="77777777" w:rsidR="000E7DBD" w:rsidRPr="00FE3663" w:rsidRDefault="00000000">
      <w:pPr>
        <w:spacing w:after="120"/>
        <w:rPr>
          <w:lang w:val="fr-FR"/>
        </w:rPr>
      </w:pPr>
      <w:r w:rsidRPr="00FE3663">
        <w:rPr>
          <w:lang w:val="fr-FR"/>
        </w:rPr>
        <w:t>Tous les contrôleurs, services et repositories publics doivent avoir :</w:t>
      </w:r>
    </w:p>
    <w:p w14:paraId="6F54940E" w14:textId="77777777" w:rsidR="000E7DBD" w:rsidRDefault="00000000">
      <w:pPr>
        <w:pStyle w:val="Listepuces"/>
      </w:pPr>
      <w:r>
        <w:t xml:space="preserve">Description de la </w:t>
      </w:r>
      <w:proofErr w:type="spellStart"/>
      <w:r>
        <w:t>classe</w:t>
      </w:r>
      <w:proofErr w:type="spellEnd"/>
    </w:p>
    <w:p w14:paraId="1AC0D400" w14:textId="77777777" w:rsidR="000E7DBD" w:rsidRDefault="00000000">
      <w:pPr>
        <w:pStyle w:val="Listepuces"/>
      </w:pPr>
      <w:r>
        <w:t>Documentation des méthodes publiques</w:t>
      </w:r>
    </w:p>
    <w:p w14:paraId="7291C1AA" w14:textId="77777777" w:rsidR="000E7DBD" w:rsidRDefault="00000000">
      <w:pPr>
        <w:pStyle w:val="Listepuces"/>
      </w:pPr>
      <w:r>
        <w:t>Exemples d'utilisation si complexe</w:t>
      </w:r>
    </w:p>
    <w:p w14:paraId="5CBF8367" w14:textId="77777777" w:rsidR="000E7DBD" w:rsidRDefault="000E7DBD"/>
    <w:p w14:paraId="3A20EEF2" w14:textId="77777777" w:rsidR="000E7DBD" w:rsidRDefault="00000000">
      <w:pPr>
        <w:pStyle w:val="Titre4"/>
        <w:spacing w:before="120" w:after="40"/>
      </w:pPr>
      <w:r>
        <w:t>TSDoc Frontend</w:t>
      </w:r>
    </w:p>
    <w:p w14:paraId="1C7B7C4E" w14:textId="77777777" w:rsidR="000E7DBD" w:rsidRPr="00FE3663" w:rsidRDefault="00000000">
      <w:pPr>
        <w:spacing w:after="120"/>
        <w:rPr>
          <w:lang w:val="fr-FR"/>
        </w:rPr>
      </w:pPr>
      <w:r w:rsidRPr="00FE3663">
        <w:rPr>
          <w:lang w:val="fr-FR"/>
        </w:rPr>
        <w:t xml:space="preserve">Tous les composants et </w:t>
      </w:r>
      <w:proofErr w:type="spellStart"/>
      <w:r w:rsidRPr="00FE3663">
        <w:rPr>
          <w:lang w:val="fr-FR"/>
        </w:rPr>
        <w:t>hooks</w:t>
      </w:r>
      <w:proofErr w:type="spellEnd"/>
      <w:r w:rsidRPr="00FE3663">
        <w:rPr>
          <w:lang w:val="fr-FR"/>
        </w:rPr>
        <w:t xml:space="preserve"> doivent avoir :</w:t>
      </w:r>
    </w:p>
    <w:p w14:paraId="485C6D44" w14:textId="77777777" w:rsidR="000E7DBD" w:rsidRDefault="00000000">
      <w:pPr>
        <w:pStyle w:val="Listepuces"/>
      </w:pPr>
      <w:r>
        <w:t xml:space="preserve">Description du </w:t>
      </w:r>
      <w:proofErr w:type="spellStart"/>
      <w:r>
        <w:t>composant</w:t>
      </w:r>
      <w:proofErr w:type="spellEnd"/>
    </w:p>
    <w:p w14:paraId="1CD894A2" w14:textId="77777777" w:rsidR="000E7DBD" w:rsidRDefault="00000000">
      <w:pPr>
        <w:pStyle w:val="Listepuces"/>
      </w:pPr>
      <w:r>
        <w:t>Props documentées avec types</w:t>
      </w:r>
    </w:p>
    <w:p w14:paraId="3BCAD6E8" w14:textId="77777777" w:rsidR="000E7DBD" w:rsidRDefault="00000000">
      <w:pPr>
        <w:pStyle w:val="Listepuces"/>
      </w:pPr>
      <w:r>
        <w:t>Exemples d'utilisation</w:t>
      </w:r>
    </w:p>
    <w:p w14:paraId="6FA343C4" w14:textId="77777777" w:rsidR="000E7DBD" w:rsidRDefault="000E7DBD"/>
    <w:p w14:paraId="656BACF6" w14:textId="77777777" w:rsidR="000E7DBD" w:rsidRDefault="00000000">
      <w:pPr>
        <w:pStyle w:val="Titre3"/>
        <w:spacing w:before="160" w:after="60"/>
      </w:pPr>
      <w:r>
        <w:t>Testing</w:t>
      </w:r>
    </w:p>
    <w:p w14:paraId="6ED755D2" w14:textId="77777777" w:rsidR="000E7DBD" w:rsidRDefault="000E7DBD"/>
    <w:p w14:paraId="56044E2D" w14:textId="77777777" w:rsidR="000E7DBD" w:rsidRDefault="00000000">
      <w:pPr>
        <w:pStyle w:val="Titre4"/>
        <w:spacing w:before="120" w:after="40"/>
      </w:pPr>
      <w:r>
        <w:t>Backend</w:t>
      </w:r>
    </w:p>
    <w:p w14:paraId="7E37FBF8" w14:textId="77777777" w:rsidR="000E7DBD" w:rsidRDefault="00000000">
      <w:pPr>
        <w:pStyle w:val="Listepuces"/>
      </w:pPr>
      <w:r>
        <w:t>**Unit Tests** : Min 70% coverage</w:t>
      </w:r>
    </w:p>
    <w:p w14:paraId="44CA6150" w14:textId="77777777" w:rsidR="000E7DBD" w:rsidRDefault="00000000">
      <w:pPr>
        <w:pStyle w:val="Listepuces"/>
      </w:pPr>
      <w:r>
        <w:t>**Integration Tests** : API endpoints</w:t>
      </w:r>
    </w:p>
    <w:p w14:paraId="23041C98" w14:textId="77777777" w:rsidR="000E7DBD" w:rsidRDefault="00000000">
      <w:pPr>
        <w:pStyle w:val="Listepuces"/>
      </w:pPr>
      <w:r>
        <w:t>**Framework** : JUnit 5 + Mockito</w:t>
      </w:r>
    </w:p>
    <w:p w14:paraId="6FC9C796" w14:textId="77777777" w:rsidR="000E7DBD" w:rsidRDefault="000E7DBD"/>
    <w:p w14:paraId="2AFAB390" w14:textId="77777777" w:rsidR="000E7DBD" w:rsidRDefault="00000000">
      <w:pPr>
        <w:pStyle w:val="Titre4"/>
        <w:spacing w:before="120" w:after="40"/>
      </w:pPr>
      <w:r>
        <w:t>Frontend</w:t>
      </w:r>
    </w:p>
    <w:p w14:paraId="6EC76EB5" w14:textId="77777777" w:rsidR="000E7DBD" w:rsidRDefault="00000000">
      <w:pPr>
        <w:pStyle w:val="Listepuces"/>
      </w:pPr>
      <w:r>
        <w:t>**Unit Tests** : Min 60% coverage</w:t>
      </w:r>
    </w:p>
    <w:p w14:paraId="73EEF5F6" w14:textId="77777777" w:rsidR="000E7DBD" w:rsidRDefault="00000000">
      <w:pPr>
        <w:pStyle w:val="Listepuces"/>
      </w:pPr>
      <w:r>
        <w:t>**Integration Tests** : Composants</w:t>
      </w:r>
    </w:p>
    <w:p w14:paraId="315EC0E6" w14:textId="77777777" w:rsidR="000E7DBD" w:rsidRDefault="00000000">
      <w:pPr>
        <w:pStyle w:val="Listepuces"/>
      </w:pPr>
      <w:r>
        <w:t>**E2E Tests** : Scénarios critiques</w:t>
      </w:r>
    </w:p>
    <w:p w14:paraId="1B1B0C00" w14:textId="77777777" w:rsidR="000E7DBD" w:rsidRDefault="00000000">
      <w:pPr>
        <w:pStyle w:val="Listepuces"/>
      </w:pPr>
      <w:r>
        <w:t>**Framework** : Vitest + React Testing Library</w:t>
      </w:r>
    </w:p>
    <w:p w14:paraId="77A82AAC" w14:textId="77777777" w:rsidR="000E7DBD" w:rsidRDefault="000E7DBD"/>
    <w:p w14:paraId="0979FE0D" w14:textId="77777777" w:rsidR="000E7DBD" w:rsidRDefault="00000000">
      <w:pPr>
        <w:pStyle w:val="Titre3"/>
        <w:spacing w:before="160" w:after="60"/>
      </w:pPr>
      <w:r>
        <w:t>Versioning</w:t>
      </w:r>
    </w:p>
    <w:p w14:paraId="2813EC0D" w14:textId="77777777" w:rsidR="000E7DBD" w:rsidRDefault="000E7DBD"/>
    <w:p w14:paraId="1F537276" w14:textId="77777777" w:rsidR="000E7DBD" w:rsidRDefault="00000000">
      <w:pPr>
        <w:pStyle w:val="Titre4"/>
        <w:spacing w:before="120" w:after="40"/>
      </w:pPr>
      <w:r>
        <w:t>Semantic Versioning</w:t>
      </w:r>
    </w:p>
    <w:p w14:paraId="5F5AD422" w14:textId="77777777" w:rsidR="000E7DBD" w:rsidRDefault="00000000">
      <w:pPr>
        <w:pStyle w:val="Listepuces"/>
      </w:pPr>
      <w:r>
        <w:t>Format : MAJOR.MINOR.PATCH</w:t>
      </w:r>
    </w:p>
    <w:p w14:paraId="3A891031" w14:textId="77777777" w:rsidR="000E7DBD" w:rsidRDefault="00000000">
      <w:pPr>
        <w:pStyle w:val="Listepuces"/>
      </w:pPr>
      <w:r>
        <w:t>Exemple : 1.0.0</w:t>
      </w:r>
    </w:p>
    <w:p w14:paraId="373EFA99" w14:textId="77777777" w:rsidR="000E7DBD" w:rsidRDefault="00000000">
      <w:pPr>
        <w:pStyle w:val="Listepuces"/>
      </w:pPr>
      <w:r>
        <w:t>MAJOR : Changements incompatibles</w:t>
      </w:r>
    </w:p>
    <w:p w14:paraId="06208E69" w14:textId="77777777" w:rsidR="000E7DBD" w:rsidRDefault="00000000">
      <w:pPr>
        <w:pStyle w:val="Listepuces"/>
      </w:pPr>
      <w:r>
        <w:t>MINOR : Nouvelles fonctionnalités</w:t>
      </w:r>
    </w:p>
    <w:p w14:paraId="2A0408EB" w14:textId="77777777" w:rsidR="000E7DBD" w:rsidRDefault="00000000">
      <w:pPr>
        <w:pStyle w:val="Listepuces"/>
      </w:pPr>
      <w:r>
        <w:t>PATCH : Corrections de bugs</w:t>
      </w:r>
    </w:p>
    <w:p w14:paraId="77D6F0BD" w14:textId="77777777" w:rsidR="000E7DBD" w:rsidRDefault="000E7DBD"/>
    <w:p w14:paraId="0BDE8CE8" w14:textId="77777777" w:rsidR="000E7DBD" w:rsidRDefault="00000000">
      <w:pPr>
        <w:pStyle w:val="Titre4"/>
        <w:spacing w:before="120" w:after="40"/>
      </w:pPr>
      <w:r>
        <w:t>Git Workflow</w:t>
      </w:r>
    </w:p>
    <w:p w14:paraId="73D058B3" w14:textId="77777777" w:rsidR="000E7DBD" w:rsidRDefault="00000000">
      <w:pPr>
        <w:pStyle w:val="Listepuces"/>
      </w:pPr>
      <w:r>
        <w:t>Branche main : Production stable</w:t>
      </w:r>
    </w:p>
    <w:p w14:paraId="1AE7C29E" w14:textId="77777777" w:rsidR="000E7DBD" w:rsidRDefault="00000000">
      <w:pPr>
        <w:pStyle w:val="Listepuces"/>
      </w:pPr>
      <w:r>
        <w:t>Branche develop : Développement</w:t>
      </w:r>
    </w:p>
    <w:p w14:paraId="4821D6FA" w14:textId="77777777" w:rsidR="000E7DBD" w:rsidRDefault="00000000">
      <w:pPr>
        <w:pStyle w:val="Listepuces"/>
      </w:pPr>
      <w:r>
        <w:t>Feature branches : feature/description</w:t>
      </w:r>
    </w:p>
    <w:p w14:paraId="55411BC5" w14:textId="77777777" w:rsidR="000E7DBD" w:rsidRDefault="00000000">
      <w:pPr>
        <w:pStyle w:val="Listepuces"/>
      </w:pPr>
      <w:r>
        <w:t>Hotfix branches : hotfix/description</w:t>
      </w:r>
    </w:p>
    <w:p w14:paraId="3DD3446F" w14:textId="77777777" w:rsidR="000E7DBD" w:rsidRDefault="000E7DBD"/>
    <w:p w14:paraId="6CF5376E" w14:textId="77777777" w:rsidR="000E7DBD" w:rsidRDefault="00000000">
      <w:pPr>
        <w:pStyle w:val="Titre3"/>
        <w:spacing w:before="160" w:after="60"/>
      </w:pPr>
      <w:r>
        <w:t>Déploiement</w:t>
      </w:r>
    </w:p>
    <w:p w14:paraId="165C6063" w14:textId="77777777" w:rsidR="000E7DBD" w:rsidRDefault="000E7DBD"/>
    <w:p w14:paraId="70EA7F51" w14:textId="77777777" w:rsidR="000E7DBD" w:rsidRDefault="00000000">
      <w:pPr>
        <w:pStyle w:val="Titre4"/>
        <w:spacing w:before="120" w:after="40"/>
      </w:pPr>
      <w:r>
        <w:t>Continuous Integration</w:t>
      </w:r>
    </w:p>
    <w:p w14:paraId="6F233FF5" w14:textId="77777777" w:rsidR="000E7DBD" w:rsidRDefault="00000000">
      <w:pPr>
        <w:pStyle w:val="Listepuces"/>
      </w:pPr>
      <w:r>
        <w:t>Builds automatiques à chaque commit</w:t>
      </w:r>
    </w:p>
    <w:p w14:paraId="36598BD2" w14:textId="77777777" w:rsidR="000E7DBD" w:rsidRDefault="00000000">
      <w:pPr>
        <w:pStyle w:val="Listepuces"/>
      </w:pPr>
      <w:r>
        <w:t>Tests automatiques</w:t>
      </w:r>
    </w:p>
    <w:p w14:paraId="2455CDD5" w14:textId="77777777" w:rsidR="000E7DBD" w:rsidRDefault="00000000">
      <w:pPr>
        <w:pStyle w:val="Listepuces"/>
      </w:pPr>
      <w:r>
        <w:t>Linting et code quality checks</w:t>
      </w:r>
    </w:p>
    <w:p w14:paraId="0AC6365B" w14:textId="77777777" w:rsidR="000E7DBD" w:rsidRDefault="00000000">
      <w:pPr>
        <w:pStyle w:val="Listepuces"/>
      </w:pPr>
      <w:r>
        <w:t>Docker image builds</w:t>
      </w:r>
    </w:p>
    <w:p w14:paraId="711FE998" w14:textId="77777777" w:rsidR="000E7DBD" w:rsidRDefault="000E7DBD"/>
    <w:p w14:paraId="70515052" w14:textId="77777777" w:rsidR="000E7DBD" w:rsidRDefault="00000000">
      <w:pPr>
        <w:pStyle w:val="Titre4"/>
        <w:spacing w:before="120" w:after="40"/>
      </w:pPr>
      <w:r>
        <w:t>Continuous Deployment</w:t>
      </w:r>
    </w:p>
    <w:p w14:paraId="7A834D66" w14:textId="77777777" w:rsidR="000E7DBD" w:rsidRDefault="00000000">
      <w:pPr>
        <w:pStyle w:val="Listepuces"/>
      </w:pPr>
      <w:r>
        <w:t>Déploiement automatique sur staging</w:t>
      </w:r>
    </w:p>
    <w:p w14:paraId="1A3D4CC0" w14:textId="77777777" w:rsidR="000E7DBD" w:rsidRDefault="00000000">
      <w:pPr>
        <w:pStyle w:val="Listepuces"/>
      </w:pPr>
      <w:r>
        <w:t>Tests de fumée automatiques</w:t>
      </w:r>
    </w:p>
    <w:p w14:paraId="3CB61D9E" w14:textId="77777777" w:rsidR="000E7DBD" w:rsidRDefault="00000000">
      <w:pPr>
        <w:pStyle w:val="Listepuces"/>
      </w:pPr>
      <w:r>
        <w:t>Approbation manuelle pour production</w:t>
      </w:r>
    </w:p>
    <w:p w14:paraId="319B1542" w14:textId="77777777" w:rsidR="000E7DBD" w:rsidRDefault="00000000">
      <w:pPr>
        <w:pStyle w:val="Listepuces"/>
      </w:pPr>
      <w:r>
        <w:t>Rollback automatique en cas d'erreur</w:t>
      </w:r>
    </w:p>
    <w:p w14:paraId="258B5D2B" w14:textId="77777777" w:rsidR="000E7DBD" w:rsidRDefault="000E7DBD"/>
    <w:p w14:paraId="6E820C71" w14:textId="77777777" w:rsidR="000E7DBD" w:rsidRDefault="000E7DBD"/>
    <w:p w14:paraId="0E243261" w14:textId="77777777" w:rsidR="000E7DBD" w:rsidRDefault="00000000">
      <w:pPr>
        <w:pStyle w:val="Titre2"/>
        <w:spacing w:after="80"/>
      </w:pPr>
      <w:r>
        <w:t>MAINTENANCE ET SUPPORT</w:t>
      </w:r>
    </w:p>
    <w:p w14:paraId="1DAD794C" w14:textId="77777777" w:rsidR="000E7DBD" w:rsidRDefault="000E7DBD"/>
    <w:p w14:paraId="23132C15" w14:textId="77777777" w:rsidR="000E7DBD" w:rsidRDefault="00000000">
      <w:pPr>
        <w:pStyle w:val="Titre3"/>
        <w:spacing w:before="160" w:after="60"/>
      </w:pPr>
      <w:r>
        <w:t>SLA (Service Level Agreement)</w:t>
      </w:r>
    </w:p>
    <w:p w14:paraId="318EE271" w14:textId="77777777" w:rsidR="000E7DBD" w:rsidRDefault="000E7DBD"/>
    <w:p w14:paraId="5191E776" w14:textId="77777777" w:rsidR="000E7DBD" w:rsidRDefault="00000000">
      <w:pPr>
        <w:spacing w:after="120"/>
      </w:pPr>
      <w:r>
        <w:t>| Métrique | Valeur |</w:t>
      </w:r>
    </w:p>
    <w:tbl>
      <w:tblPr>
        <w:tblStyle w:val="Grilleclaire-Accent1"/>
        <w:tblW w:w="0" w:type="auto"/>
        <w:tblLook w:val="04A0" w:firstRow="1" w:lastRow="0" w:firstColumn="1" w:lastColumn="0" w:noHBand="0" w:noVBand="1"/>
      </w:tblPr>
      <w:tblGrid>
        <w:gridCol w:w="4320"/>
        <w:gridCol w:w="4320"/>
      </w:tblGrid>
      <w:tr w:rsidR="000E7DBD" w14:paraId="6263E66C" w14:textId="77777777" w:rsidTr="000E7D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696E9C" w14:textId="77777777" w:rsidR="000E7DBD" w:rsidRDefault="00000000">
            <w:r>
              <w:t>Métrique</w:t>
            </w:r>
          </w:p>
        </w:tc>
        <w:tc>
          <w:tcPr>
            <w:tcW w:w="4320" w:type="dxa"/>
          </w:tcPr>
          <w:p w14:paraId="18C54139" w14:textId="77777777" w:rsidR="000E7DBD" w:rsidRDefault="00000000">
            <w:pPr>
              <w:cnfStyle w:val="100000000000" w:firstRow="1" w:lastRow="0" w:firstColumn="0" w:lastColumn="0" w:oddVBand="0" w:evenVBand="0" w:oddHBand="0" w:evenHBand="0" w:firstRowFirstColumn="0" w:firstRowLastColumn="0" w:lastRowFirstColumn="0" w:lastRowLastColumn="0"/>
            </w:pPr>
            <w:r>
              <w:t>Valeur</w:t>
            </w:r>
          </w:p>
        </w:tc>
      </w:tr>
      <w:tr w:rsidR="000E7DBD" w14:paraId="0FD139F0" w14:textId="77777777" w:rsidTr="000E7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8B9859" w14:textId="77777777" w:rsidR="000E7DBD" w:rsidRDefault="00000000">
            <w:r>
              <w:t>Disponibilité</w:t>
            </w:r>
          </w:p>
        </w:tc>
        <w:tc>
          <w:tcPr>
            <w:tcW w:w="4320" w:type="dxa"/>
          </w:tcPr>
          <w:p w14:paraId="5F606360" w14:textId="77777777" w:rsidR="000E7DBD" w:rsidRDefault="00000000">
            <w:pPr>
              <w:cnfStyle w:val="000000100000" w:firstRow="0" w:lastRow="0" w:firstColumn="0" w:lastColumn="0" w:oddVBand="0" w:evenVBand="0" w:oddHBand="1" w:evenHBand="0" w:firstRowFirstColumn="0" w:firstRowLastColumn="0" w:lastRowFirstColumn="0" w:lastRowLastColumn="0"/>
            </w:pPr>
            <w:r>
              <w:t>99.5% mensuel</w:t>
            </w:r>
          </w:p>
        </w:tc>
      </w:tr>
      <w:tr w:rsidR="000E7DBD" w14:paraId="5B3D3701" w14:textId="77777777" w:rsidTr="000E7D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A85A6B" w14:textId="77777777" w:rsidR="000E7DBD" w:rsidRPr="00FE3663" w:rsidRDefault="00000000">
            <w:pPr>
              <w:rPr>
                <w:lang w:val="fr-FR"/>
              </w:rPr>
            </w:pPr>
            <w:r w:rsidRPr="00FE3663">
              <w:rPr>
                <w:lang w:val="fr-FR"/>
              </w:rPr>
              <w:t>Temps de réponse API (p95)</w:t>
            </w:r>
          </w:p>
        </w:tc>
        <w:tc>
          <w:tcPr>
            <w:tcW w:w="4320" w:type="dxa"/>
          </w:tcPr>
          <w:p w14:paraId="1DA1977C" w14:textId="77777777" w:rsidR="000E7DBD" w:rsidRDefault="00000000">
            <w:pPr>
              <w:cnfStyle w:val="000000010000" w:firstRow="0" w:lastRow="0" w:firstColumn="0" w:lastColumn="0" w:oddVBand="0" w:evenVBand="0" w:oddHBand="0" w:evenHBand="1" w:firstRowFirstColumn="0" w:firstRowLastColumn="0" w:lastRowFirstColumn="0" w:lastRowLastColumn="0"/>
            </w:pPr>
            <w:r>
              <w:t>500ms</w:t>
            </w:r>
          </w:p>
        </w:tc>
      </w:tr>
      <w:tr w:rsidR="000E7DBD" w14:paraId="4B1311F0" w14:textId="77777777" w:rsidTr="000E7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73FBBA" w14:textId="77777777" w:rsidR="000E7DBD" w:rsidRPr="00FE3663" w:rsidRDefault="00000000">
            <w:pPr>
              <w:rPr>
                <w:lang w:val="fr-FR"/>
              </w:rPr>
            </w:pPr>
            <w:r w:rsidRPr="00FE3663">
              <w:rPr>
                <w:lang w:val="fr-FR"/>
              </w:rPr>
              <w:t>Temps de réponse API (p99)</w:t>
            </w:r>
          </w:p>
        </w:tc>
        <w:tc>
          <w:tcPr>
            <w:tcW w:w="4320" w:type="dxa"/>
          </w:tcPr>
          <w:p w14:paraId="3A8CEAA8" w14:textId="77777777" w:rsidR="000E7DBD" w:rsidRDefault="00000000">
            <w:pPr>
              <w:cnfStyle w:val="000000100000" w:firstRow="0" w:lastRow="0" w:firstColumn="0" w:lastColumn="0" w:oddVBand="0" w:evenVBand="0" w:oddHBand="1" w:evenHBand="0" w:firstRowFirstColumn="0" w:firstRowLastColumn="0" w:lastRowFirstColumn="0" w:lastRowLastColumn="0"/>
            </w:pPr>
            <w:r>
              <w:t>1s</w:t>
            </w:r>
          </w:p>
        </w:tc>
      </w:tr>
      <w:tr w:rsidR="000E7DBD" w14:paraId="7F59887D" w14:textId="77777777" w:rsidTr="000E7D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A3F509" w14:textId="77777777" w:rsidR="000E7DBD" w:rsidRDefault="00000000">
            <w:r>
              <w:t>MTTR (Mean Time To Recover)</w:t>
            </w:r>
          </w:p>
        </w:tc>
        <w:tc>
          <w:tcPr>
            <w:tcW w:w="4320" w:type="dxa"/>
          </w:tcPr>
          <w:p w14:paraId="6DFC33BB" w14:textId="77777777" w:rsidR="000E7DBD" w:rsidRDefault="00000000">
            <w:pPr>
              <w:cnfStyle w:val="000000010000" w:firstRow="0" w:lastRow="0" w:firstColumn="0" w:lastColumn="0" w:oddVBand="0" w:evenVBand="0" w:oddHBand="0" w:evenHBand="1" w:firstRowFirstColumn="0" w:firstRowLastColumn="0" w:lastRowFirstColumn="0" w:lastRowLastColumn="0"/>
            </w:pPr>
            <w:r>
              <w:t>4 heures</w:t>
            </w:r>
          </w:p>
        </w:tc>
      </w:tr>
      <w:tr w:rsidR="000E7DBD" w14:paraId="62D73279" w14:textId="77777777" w:rsidTr="000E7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D6117B" w14:textId="77777777" w:rsidR="000E7DBD" w:rsidRDefault="00000000">
            <w:r>
              <w:t>RTO (Recovery Time Objective)</w:t>
            </w:r>
          </w:p>
        </w:tc>
        <w:tc>
          <w:tcPr>
            <w:tcW w:w="4320" w:type="dxa"/>
          </w:tcPr>
          <w:p w14:paraId="37696F14" w14:textId="77777777" w:rsidR="000E7DBD" w:rsidRDefault="00000000">
            <w:pPr>
              <w:cnfStyle w:val="000000100000" w:firstRow="0" w:lastRow="0" w:firstColumn="0" w:lastColumn="0" w:oddVBand="0" w:evenVBand="0" w:oddHBand="1" w:evenHBand="0" w:firstRowFirstColumn="0" w:firstRowLastColumn="0" w:lastRowFirstColumn="0" w:lastRowLastColumn="0"/>
            </w:pPr>
            <w:r>
              <w:t>4 heures</w:t>
            </w:r>
          </w:p>
        </w:tc>
      </w:tr>
      <w:tr w:rsidR="000E7DBD" w14:paraId="156DD184" w14:textId="77777777" w:rsidTr="000E7D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B82E7C" w14:textId="77777777" w:rsidR="000E7DBD" w:rsidRDefault="00000000">
            <w:r>
              <w:lastRenderedPageBreak/>
              <w:t>RPO (Recovery Point Objective)</w:t>
            </w:r>
          </w:p>
        </w:tc>
        <w:tc>
          <w:tcPr>
            <w:tcW w:w="4320" w:type="dxa"/>
          </w:tcPr>
          <w:p w14:paraId="58DC45C7" w14:textId="77777777" w:rsidR="000E7DBD" w:rsidRDefault="00000000">
            <w:pPr>
              <w:cnfStyle w:val="000000010000" w:firstRow="0" w:lastRow="0" w:firstColumn="0" w:lastColumn="0" w:oddVBand="0" w:evenVBand="0" w:oddHBand="0" w:evenHBand="1" w:firstRowFirstColumn="0" w:firstRowLastColumn="0" w:lastRowFirstColumn="0" w:lastRowLastColumn="0"/>
            </w:pPr>
            <w:r>
              <w:t>1 heure</w:t>
            </w:r>
          </w:p>
        </w:tc>
      </w:tr>
    </w:tbl>
    <w:p w14:paraId="310B6FD9" w14:textId="77777777" w:rsidR="000E7DBD" w:rsidRDefault="000E7DBD"/>
    <w:p w14:paraId="1ECEA8D5" w14:textId="77777777" w:rsidR="000E7DBD" w:rsidRDefault="00000000">
      <w:pPr>
        <w:pStyle w:val="Titre3"/>
        <w:spacing w:before="160" w:after="60"/>
      </w:pPr>
      <w:r>
        <w:t>Monitoring et Alertes</w:t>
      </w:r>
    </w:p>
    <w:p w14:paraId="792FB46A" w14:textId="77777777" w:rsidR="000E7DBD" w:rsidRDefault="000E7DBD"/>
    <w:p w14:paraId="362939D3" w14:textId="77777777" w:rsidR="000E7DBD" w:rsidRDefault="00000000">
      <w:pPr>
        <w:pStyle w:val="Titre4"/>
        <w:spacing w:before="120" w:after="40"/>
      </w:pPr>
      <w:r>
        <w:t>Métriques Suivies</w:t>
      </w:r>
    </w:p>
    <w:p w14:paraId="669C1C1B" w14:textId="77777777" w:rsidR="000E7DBD" w:rsidRDefault="00000000">
      <w:pPr>
        <w:pStyle w:val="Listepuces"/>
      </w:pPr>
      <w:r>
        <w:t>Uptime/Downtime</w:t>
      </w:r>
    </w:p>
    <w:p w14:paraId="0DEF2A74" w14:textId="77777777" w:rsidR="000E7DBD" w:rsidRDefault="00000000">
      <w:pPr>
        <w:pStyle w:val="Listepuces"/>
      </w:pPr>
      <w:r>
        <w:t>Latence API</w:t>
      </w:r>
    </w:p>
    <w:p w14:paraId="2B3C542C" w14:textId="77777777" w:rsidR="000E7DBD" w:rsidRDefault="00000000">
      <w:pPr>
        <w:pStyle w:val="Listepuces"/>
      </w:pPr>
      <w:r>
        <w:t>Taux d'erreur</w:t>
      </w:r>
    </w:p>
    <w:p w14:paraId="4475E005" w14:textId="77777777" w:rsidR="000E7DBD" w:rsidRDefault="00000000">
      <w:pPr>
        <w:pStyle w:val="Listepuces"/>
      </w:pPr>
      <w:r>
        <w:t>CPU/Mémoire serveur</w:t>
      </w:r>
    </w:p>
    <w:p w14:paraId="791FF6F4" w14:textId="77777777" w:rsidR="000E7DBD" w:rsidRDefault="00000000">
      <w:pPr>
        <w:pStyle w:val="Listepuces"/>
      </w:pPr>
      <w:r>
        <w:t>Espace disque</w:t>
      </w:r>
    </w:p>
    <w:p w14:paraId="5A51F85C" w14:textId="77777777" w:rsidR="000E7DBD" w:rsidRDefault="00000000">
      <w:pPr>
        <w:pStyle w:val="Listepuces"/>
      </w:pPr>
      <w:r>
        <w:t>Connexions base de données</w:t>
      </w:r>
    </w:p>
    <w:p w14:paraId="15B1B5DE" w14:textId="77777777" w:rsidR="000E7DBD" w:rsidRDefault="00000000">
      <w:pPr>
        <w:pStyle w:val="Listepuces"/>
      </w:pPr>
      <w:r>
        <w:t>Nombre de requêtes/seconde</w:t>
      </w:r>
    </w:p>
    <w:p w14:paraId="5D9AD452" w14:textId="77777777" w:rsidR="000E7DBD" w:rsidRDefault="000E7DBD"/>
    <w:p w14:paraId="17D0435B" w14:textId="77777777" w:rsidR="000E7DBD" w:rsidRDefault="00000000">
      <w:pPr>
        <w:pStyle w:val="Titre4"/>
        <w:spacing w:before="120" w:after="40"/>
      </w:pPr>
      <w:r>
        <w:t>Seuils d'Alerte</w:t>
      </w:r>
    </w:p>
    <w:p w14:paraId="2BB4AD50" w14:textId="77777777" w:rsidR="000E7DBD" w:rsidRDefault="00000000">
      <w:pPr>
        <w:pStyle w:val="Listepuces"/>
      </w:pPr>
      <w:r>
        <w:t>Latence &gt; 1s : Alerte jaune</w:t>
      </w:r>
    </w:p>
    <w:p w14:paraId="4D6992D4" w14:textId="77777777" w:rsidR="000E7DBD" w:rsidRDefault="00000000">
      <w:pPr>
        <w:pStyle w:val="Listepuces"/>
      </w:pPr>
      <w:r>
        <w:t>Latence &gt; 3s : Alerte rouge</w:t>
      </w:r>
    </w:p>
    <w:p w14:paraId="6632B4C4" w14:textId="77777777" w:rsidR="000E7DBD" w:rsidRDefault="00000000">
      <w:pPr>
        <w:pStyle w:val="Listepuces"/>
      </w:pPr>
      <w:r>
        <w:t>Erreur rate &gt; 1% : Alerte jaune</w:t>
      </w:r>
    </w:p>
    <w:p w14:paraId="424DB6AB" w14:textId="77777777" w:rsidR="000E7DBD" w:rsidRDefault="00000000">
      <w:pPr>
        <w:pStyle w:val="Listepuces"/>
      </w:pPr>
      <w:r>
        <w:t>Erreur rate &gt; 5% : Alerte rouge</w:t>
      </w:r>
    </w:p>
    <w:p w14:paraId="3A659470" w14:textId="77777777" w:rsidR="000E7DBD" w:rsidRDefault="00000000">
      <w:pPr>
        <w:pStyle w:val="Listepuces"/>
      </w:pPr>
      <w:r>
        <w:t>Espace disque &lt; 10% : Alerte jaune</w:t>
      </w:r>
    </w:p>
    <w:p w14:paraId="65FC701E" w14:textId="77777777" w:rsidR="000E7DBD" w:rsidRDefault="00000000">
      <w:pPr>
        <w:pStyle w:val="Listepuces"/>
      </w:pPr>
      <w:r>
        <w:t>Espace disque &lt; 5% : Alerte rouge</w:t>
      </w:r>
    </w:p>
    <w:p w14:paraId="20660A2A" w14:textId="77777777" w:rsidR="000E7DBD" w:rsidRDefault="000E7DBD"/>
    <w:p w14:paraId="05A0A9E1" w14:textId="77777777" w:rsidR="000E7DBD" w:rsidRDefault="00000000">
      <w:pPr>
        <w:pStyle w:val="Titre4"/>
        <w:spacing w:before="120" w:after="40"/>
      </w:pPr>
      <w:r>
        <w:t>Dashboards</w:t>
      </w:r>
    </w:p>
    <w:p w14:paraId="7FA1CE30" w14:textId="77777777" w:rsidR="000E7DBD" w:rsidRDefault="00000000">
      <w:pPr>
        <w:pStyle w:val="Listepuces"/>
      </w:pPr>
      <w:r>
        <w:t>Dashboard de production (Grafana)</w:t>
      </w:r>
    </w:p>
    <w:p w14:paraId="7D700324" w14:textId="77777777" w:rsidR="000E7DBD" w:rsidRDefault="00000000">
      <w:pPr>
        <w:pStyle w:val="Listepuces"/>
      </w:pPr>
      <w:r>
        <w:t>Dashboard de business metrics</w:t>
      </w:r>
    </w:p>
    <w:p w14:paraId="4D357815" w14:textId="77777777" w:rsidR="000E7DBD" w:rsidRDefault="00000000">
      <w:pPr>
        <w:pStyle w:val="Listepuces"/>
      </w:pPr>
      <w:r>
        <w:t>Alertes email et Slack</w:t>
      </w:r>
    </w:p>
    <w:p w14:paraId="174CAF26" w14:textId="77777777" w:rsidR="000E7DBD" w:rsidRDefault="000E7DBD"/>
    <w:p w14:paraId="73E7FF65" w14:textId="77777777" w:rsidR="000E7DBD" w:rsidRDefault="00000000">
      <w:pPr>
        <w:pStyle w:val="Titre3"/>
        <w:spacing w:before="160" w:after="60"/>
      </w:pPr>
      <w:r>
        <w:t>Logs et Audit</w:t>
      </w:r>
    </w:p>
    <w:p w14:paraId="263DC78B" w14:textId="77777777" w:rsidR="000E7DBD" w:rsidRDefault="000E7DBD"/>
    <w:p w14:paraId="2B1CF118" w14:textId="77777777" w:rsidR="000E7DBD" w:rsidRDefault="00000000">
      <w:pPr>
        <w:pStyle w:val="Titre4"/>
        <w:spacing w:before="120" w:after="40"/>
      </w:pPr>
      <w:r>
        <w:t>Logs Activés</w:t>
      </w:r>
    </w:p>
    <w:p w14:paraId="1059F825" w14:textId="77777777" w:rsidR="000E7DBD" w:rsidRDefault="00000000">
      <w:pPr>
        <w:pStyle w:val="Listepuces"/>
      </w:pPr>
      <w:r>
        <w:t>Toutes les authentifications</w:t>
      </w:r>
    </w:p>
    <w:p w14:paraId="66914F6C" w14:textId="77777777" w:rsidR="000E7DBD" w:rsidRDefault="00000000">
      <w:pPr>
        <w:pStyle w:val="Listepuces"/>
      </w:pPr>
      <w:r>
        <w:t>Toutes les modifications de données</w:t>
      </w:r>
    </w:p>
    <w:p w14:paraId="6FA0D3F9" w14:textId="77777777" w:rsidR="000E7DBD" w:rsidRPr="00FE3663" w:rsidRDefault="00000000">
      <w:pPr>
        <w:pStyle w:val="Listepuces"/>
        <w:rPr>
          <w:lang w:val="fr-FR"/>
        </w:rPr>
      </w:pPr>
      <w:r w:rsidRPr="00FE3663">
        <w:rPr>
          <w:lang w:val="fr-FR"/>
        </w:rPr>
        <w:t>Tous les accès à des ressources sensibles</w:t>
      </w:r>
    </w:p>
    <w:p w14:paraId="07F0ED53" w14:textId="77777777" w:rsidR="000E7DBD" w:rsidRDefault="00000000">
      <w:pPr>
        <w:pStyle w:val="Listepuces"/>
      </w:pPr>
      <w:proofErr w:type="spellStart"/>
      <w:r>
        <w:t>Erreurs</w:t>
      </w:r>
      <w:proofErr w:type="spellEnd"/>
      <w:r>
        <w:t xml:space="preserve"> et exceptions</w:t>
      </w:r>
    </w:p>
    <w:p w14:paraId="40CD31FD" w14:textId="77777777" w:rsidR="000E7DBD" w:rsidRDefault="00000000">
      <w:pPr>
        <w:pStyle w:val="Listepuces"/>
      </w:pPr>
      <w:r>
        <w:t>Performance slow queries</w:t>
      </w:r>
    </w:p>
    <w:p w14:paraId="1B039087" w14:textId="77777777" w:rsidR="000E7DBD" w:rsidRDefault="000E7DBD"/>
    <w:p w14:paraId="72CC47CF" w14:textId="77777777" w:rsidR="000E7DBD" w:rsidRDefault="00000000">
      <w:pPr>
        <w:pStyle w:val="Titre4"/>
        <w:spacing w:before="120" w:after="40"/>
      </w:pPr>
      <w:r>
        <w:t>Rétention des Logs</w:t>
      </w:r>
    </w:p>
    <w:p w14:paraId="21EBB5F4" w14:textId="77777777" w:rsidR="000E7DBD" w:rsidRDefault="00000000">
      <w:pPr>
        <w:pStyle w:val="Listepuces"/>
      </w:pPr>
      <w:r>
        <w:t>Logs actifs : 30 jours</w:t>
      </w:r>
    </w:p>
    <w:p w14:paraId="6AB01EE4" w14:textId="77777777" w:rsidR="000E7DBD" w:rsidRDefault="00000000">
      <w:pPr>
        <w:pStyle w:val="Listepuces"/>
      </w:pPr>
      <w:r>
        <w:t>Logs archivés : 1 an</w:t>
      </w:r>
    </w:p>
    <w:p w14:paraId="019DF516" w14:textId="77777777" w:rsidR="000E7DBD" w:rsidRDefault="00000000">
      <w:pPr>
        <w:pStyle w:val="Listepuces"/>
      </w:pPr>
      <w:r>
        <w:t>Logs légaux : 7 ans</w:t>
      </w:r>
    </w:p>
    <w:p w14:paraId="23D001D2" w14:textId="77777777" w:rsidR="000E7DBD" w:rsidRDefault="000E7DBD"/>
    <w:p w14:paraId="7DE28AEF" w14:textId="77777777" w:rsidR="000E7DBD" w:rsidRDefault="00000000">
      <w:pPr>
        <w:pStyle w:val="Titre4"/>
        <w:spacing w:before="120" w:after="40"/>
      </w:pPr>
      <w:r>
        <w:t>Format des Logs</w:t>
      </w:r>
    </w:p>
    <w:p w14:paraId="76F9009F" w14:textId="77777777" w:rsidR="000E7DBD" w:rsidRDefault="00000000">
      <w:pPr>
        <w:pStyle w:val="Listepuces"/>
        <w:shd w:val="clear" w:color="auto" w:fill="E8E8E8"/>
        <w:ind w:left="720"/>
      </w:pPr>
      <w:r>
        <w:rPr>
          <w:rFonts w:ascii="Courier New" w:hAnsi="Courier New"/>
          <w:color w:val="000000"/>
          <w:sz w:val="18"/>
        </w:rPr>
        <w:t>[TIMESTAMP] [LEVEL] [COMPONENT] [REQUEST_ID] [USER_ID] MESSAGE</w:t>
      </w:r>
      <w:r>
        <w:rPr>
          <w:rFonts w:ascii="Courier New" w:hAnsi="Courier New"/>
          <w:color w:val="000000"/>
          <w:sz w:val="18"/>
        </w:rPr>
        <w:br/>
        <w:t>2026-02-05 10:30:00 INFO AUTH [abc123] [user-id] User login successful</w:t>
      </w:r>
    </w:p>
    <w:p w14:paraId="4999DDDB" w14:textId="77777777" w:rsidR="000E7DBD" w:rsidRDefault="000E7DBD"/>
    <w:p w14:paraId="2EE0EB68" w14:textId="77777777" w:rsidR="000E7DBD" w:rsidRDefault="00000000">
      <w:pPr>
        <w:pStyle w:val="Titre3"/>
        <w:spacing w:before="160" w:after="60"/>
      </w:pPr>
      <w:r>
        <w:t>Support Technique</w:t>
      </w:r>
    </w:p>
    <w:p w14:paraId="05B3CE40" w14:textId="77777777" w:rsidR="000E7DBD" w:rsidRDefault="000E7DBD"/>
    <w:p w14:paraId="5DFC1C14" w14:textId="77777777" w:rsidR="000E7DBD" w:rsidRDefault="00000000">
      <w:pPr>
        <w:pStyle w:val="Titre4"/>
        <w:spacing w:before="120" w:after="40"/>
      </w:pPr>
      <w:r>
        <w:t>Niveaux de Support</w:t>
      </w:r>
    </w:p>
    <w:p w14:paraId="2BCE1943" w14:textId="77777777" w:rsidR="000E7DBD" w:rsidRDefault="00000000">
      <w:pPr>
        <w:pStyle w:val="Listepuces"/>
      </w:pPr>
      <w:r>
        <w:t>**Niveau 1** : Utilisateurs</w:t>
      </w:r>
    </w:p>
    <w:p w14:paraId="1CABEBB2" w14:textId="77777777" w:rsidR="000E7DBD" w:rsidRDefault="00000000">
      <w:pPr>
        <w:pStyle w:val="Listepuces"/>
      </w:pPr>
      <w:r>
        <w:t>**Niveau 2** : Support technique</w:t>
      </w:r>
    </w:p>
    <w:p w14:paraId="0A7DC2AA" w14:textId="77777777" w:rsidR="000E7DBD" w:rsidRDefault="00000000">
      <w:pPr>
        <w:pStyle w:val="Listepuces"/>
      </w:pPr>
      <w:r>
        <w:t>**Niveau 3** : Engineering team</w:t>
      </w:r>
    </w:p>
    <w:p w14:paraId="15A1B3AD" w14:textId="77777777" w:rsidR="000E7DBD" w:rsidRDefault="000E7DBD"/>
    <w:p w14:paraId="7776A4FF" w14:textId="77777777" w:rsidR="000E7DBD" w:rsidRDefault="00000000">
      <w:pPr>
        <w:pStyle w:val="Titre4"/>
        <w:spacing w:before="120" w:after="40"/>
      </w:pPr>
      <w:r>
        <w:t>Escalade Incidents</w:t>
      </w:r>
    </w:p>
    <w:p w14:paraId="1DA4D0D6" w14:textId="77777777" w:rsidR="000E7DBD" w:rsidRDefault="00000000">
      <w:pPr>
        <w:pStyle w:val="Listenumros"/>
      </w:pPr>
      <w:r>
        <w:t>Incident détecté (Automated monitoring)</w:t>
      </w:r>
    </w:p>
    <w:p w14:paraId="56EC6181" w14:textId="77777777" w:rsidR="000E7DBD" w:rsidRDefault="00000000">
      <w:pPr>
        <w:pStyle w:val="Listenumros"/>
      </w:pPr>
      <w:r>
        <w:t>Alerte envoyée à l'équipe</w:t>
      </w:r>
    </w:p>
    <w:p w14:paraId="456581CE" w14:textId="77777777" w:rsidR="000E7DBD" w:rsidRDefault="00000000">
      <w:pPr>
        <w:pStyle w:val="Listenumros"/>
      </w:pPr>
      <w:r>
        <w:t>Investigation (15 minutes)</w:t>
      </w:r>
    </w:p>
    <w:p w14:paraId="6231A3E9" w14:textId="77777777" w:rsidR="000E7DBD" w:rsidRDefault="00000000">
      <w:pPr>
        <w:pStyle w:val="Listenumros"/>
      </w:pPr>
      <w:r>
        <w:t>Communication au client</w:t>
      </w:r>
    </w:p>
    <w:p w14:paraId="256A06F3" w14:textId="77777777" w:rsidR="000E7DBD" w:rsidRDefault="00000000">
      <w:pPr>
        <w:pStyle w:val="Listenumros"/>
      </w:pPr>
      <w:r>
        <w:t>Résolution/Mitigation</w:t>
      </w:r>
    </w:p>
    <w:p w14:paraId="6F9961EE" w14:textId="77777777" w:rsidR="000E7DBD" w:rsidRDefault="00000000">
      <w:pPr>
        <w:pStyle w:val="Listenumros"/>
      </w:pPr>
      <w:r>
        <w:t>Post-mortem</w:t>
      </w:r>
    </w:p>
    <w:p w14:paraId="6A4ED681" w14:textId="77777777" w:rsidR="000E7DBD" w:rsidRDefault="000E7DBD"/>
    <w:p w14:paraId="6D87F431" w14:textId="77777777" w:rsidR="000E7DBD" w:rsidRDefault="00000000">
      <w:pPr>
        <w:pStyle w:val="Titre4"/>
        <w:spacing w:before="120" w:after="40"/>
      </w:pPr>
      <w:r>
        <w:t>Canaux de Support</w:t>
      </w:r>
    </w:p>
    <w:p w14:paraId="13AFFA22" w14:textId="77777777" w:rsidR="000E7DBD" w:rsidRDefault="00000000">
      <w:pPr>
        <w:pStyle w:val="Listepuces"/>
      </w:pPr>
      <w:r>
        <w:t>Email : support@euroroute.com</w:t>
      </w:r>
    </w:p>
    <w:p w14:paraId="611BA76B" w14:textId="77777777" w:rsidR="000E7DBD" w:rsidRDefault="00000000">
      <w:pPr>
        <w:pStyle w:val="Listepuces"/>
      </w:pPr>
      <w:r>
        <w:t>Téléphone : [À définir]</w:t>
      </w:r>
    </w:p>
    <w:p w14:paraId="7CF28F21" w14:textId="77777777" w:rsidR="000E7DBD" w:rsidRDefault="00000000">
      <w:pPr>
        <w:pStyle w:val="Listepuces"/>
      </w:pPr>
      <w:r>
        <w:t>Portail de support : [URL]</w:t>
      </w:r>
    </w:p>
    <w:p w14:paraId="0069EE56" w14:textId="77777777" w:rsidR="000E7DBD" w:rsidRPr="00FE3663" w:rsidRDefault="00000000">
      <w:pPr>
        <w:pStyle w:val="Listepuces"/>
        <w:rPr>
          <w:lang w:val="fr-FR"/>
        </w:rPr>
      </w:pPr>
      <w:r w:rsidRPr="00FE3663">
        <w:rPr>
          <w:lang w:val="fr-FR"/>
        </w:rPr>
        <w:t>Chat en direct : [Si applicable]</w:t>
      </w:r>
    </w:p>
    <w:p w14:paraId="7AE90AC4" w14:textId="77777777" w:rsidR="000E7DBD" w:rsidRPr="00FE3663" w:rsidRDefault="000E7DBD">
      <w:pPr>
        <w:rPr>
          <w:lang w:val="fr-FR"/>
        </w:rPr>
      </w:pPr>
    </w:p>
    <w:p w14:paraId="594F03E1" w14:textId="77777777" w:rsidR="000E7DBD" w:rsidRPr="00FE3663" w:rsidRDefault="00000000">
      <w:pPr>
        <w:pStyle w:val="Titre3"/>
        <w:spacing w:before="160" w:after="60"/>
        <w:rPr>
          <w:lang w:val="fr-FR"/>
        </w:rPr>
      </w:pPr>
      <w:r w:rsidRPr="00FE3663">
        <w:rPr>
          <w:lang w:val="fr-FR"/>
        </w:rPr>
        <w:t>Mises à Jour et Patches</w:t>
      </w:r>
    </w:p>
    <w:p w14:paraId="4754AE92" w14:textId="77777777" w:rsidR="000E7DBD" w:rsidRPr="00FE3663" w:rsidRDefault="000E7DBD">
      <w:pPr>
        <w:rPr>
          <w:lang w:val="fr-FR"/>
        </w:rPr>
      </w:pPr>
    </w:p>
    <w:p w14:paraId="16B9FD18" w14:textId="77777777" w:rsidR="000E7DBD" w:rsidRPr="00FE3663" w:rsidRDefault="00000000">
      <w:pPr>
        <w:pStyle w:val="Titre4"/>
        <w:spacing w:before="120" w:after="40"/>
        <w:rPr>
          <w:lang w:val="fr-FR"/>
        </w:rPr>
      </w:pPr>
      <w:r w:rsidRPr="00FE3663">
        <w:rPr>
          <w:lang w:val="fr-FR"/>
        </w:rPr>
        <w:lastRenderedPageBreak/>
        <w:t>Cycle de Mise à Jour</w:t>
      </w:r>
    </w:p>
    <w:p w14:paraId="782F4454" w14:textId="77777777" w:rsidR="000E7DBD" w:rsidRDefault="00000000">
      <w:pPr>
        <w:pStyle w:val="Listepuces"/>
      </w:pPr>
      <w:r>
        <w:t>**Patches critiques*</w:t>
      </w:r>
      <w:proofErr w:type="gramStart"/>
      <w:r>
        <w:t>* :</w:t>
      </w:r>
      <w:proofErr w:type="gramEnd"/>
      <w:r>
        <w:t xml:space="preserve"> Déployé dans l'heure</w:t>
      </w:r>
    </w:p>
    <w:p w14:paraId="485D36B6" w14:textId="77777777" w:rsidR="000E7DBD" w:rsidRDefault="00000000">
      <w:pPr>
        <w:pStyle w:val="Listepuces"/>
      </w:pPr>
      <w:r>
        <w:t>**Patches importants** : Déployé dans 24h</w:t>
      </w:r>
    </w:p>
    <w:p w14:paraId="3B08C90C" w14:textId="77777777" w:rsidR="000E7DBD" w:rsidRPr="00FE3663" w:rsidRDefault="00000000">
      <w:pPr>
        <w:pStyle w:val="Listepuces"/>
        <w:rPr>
          <w:lang w:val="fr-FR"/>
        </w:rPr>
      </w:pPr>
      <w:r w:rsidRPr="00FE3663">
        <w:rPr>
          <w:lang w:val="fr-FR"/>
        </w:rPr>
        <w:t>**Mises à jour mineures** : Déployé dans 1 semaine</w:t>
      </w:r>
    </w:p>
    <w:p w14:paraId="5B159E89" w14:textId="77777777" w:rsidR="000E7DBD" w:rsidRPr="00FE3663" w:rsidRDefault="00000000">
      <w:pPr>
        <w:pStyle w:val="Listepuces"/>
        <w:rPr>
          <w:lang w:val="fr-FR"/>
        </w:rPr>
      </w:pPr>
      <w:r w:rsidRPr="00FE3663">
        <w:rPr>
          <w:lang w:val="fr-FR"/>
        </w:rPr>
        <w:t>**Mises à jour majeures** : Planifiées avec le client</w:t>
      </w:r>
    </w:p>
    <w:p w14:paraId="676FCB0E" w14:textId="77777777" w:rsidR="000E7DBD" w:rsidRPr="00FE3663" w:rsidRDefault="000E7DBD">
      <w:pPr>
        <w:rPr>
          <w:lang w:val="fr-FR"/>
        </w:rPr>
      </w:pPr>
    </w:p>
    <w:p w14:paraId="46CDB765" w14:textId="77777777" w:rsidR="000E7DBD" w:rsidRDefault="00000000">
      <w:pPr>
        <w:pStyle w:val="Titre4"/>
        <w:spacing w:before="120" w:after="40"/>
      </w:pPr>
      <w:proofErr w:type="spellStart"/>
      <w:r>
        <w:t>Fenêtres</w:t>
      </w:r>
      <w:proofErr w:type="spellEnd"/>
      <w:r>
        <w:t xml:space="preserve"> de Maintenance</w:t>
      </w:r>
    </w:p>
    <w:p w14:paraId="5D017954" w14:textId="77777777" w:rsidR="000E7DBD" w:rsidRDefault="00000000">
      <w:pPr>
        <w:pStyle w:val="Listepuces"/>
      </w:pPr>
      <w:r>
        <w:t>Fenêtre standard : Dimanche 23:00-23:30 UTC</w:t>
      </w:r>
    </w:p>
    <w:p w14:paraId="1C986AFA" w14:textId="77777777" w:rsidR="000E7DBD" w:rsidRDefault="00000000">
      <w:pPr>
        <w:pStyle w:val="Listepuces"/>
      </w:pPr>
      <w:r>
        <w:t>Annonce : 1 semaine à l'avance</w:t>
      </w:r>
    </w:p>
    <w:p w14:paraId="1E4CBC09" w14:textId="77777777" w:rsidR="000E7DBD" w:rsidRDefault="00000000">
      <w:pPr>
        <w:pStyle w:val="Listepuces"/>
      </w:pPr>
      <w:r>
        <w:t>Durée maximale : 30 minutes</w:t>
      </w:r>
    </w:p>
    <w:p w14:paraId="00D65621" w14:textId="77777777" w:rsidR="000E7DBD" w:rsidRDefault="00000000">
      <w:pPr>
        <w:pStyle w:val="Listepuces"/>
      </w:pPr>
      <w:r>
        <w:t>Basculement automatique si disponible</w:t>
      </w:r>
    </w:p>
    <w:p w14:paraId="39B2CD96" w14:textId="77777777" w:rsidR="000E7DBD" w:rsidRDefault="000E7DBD"/>
    <w:p w14:paraId="1B85C3AB" w14:textId="77777777" w:rsidR="000E7DBD" w:rsidRDefault="00000000">
      <w:pPr>
        <w:pStyle w:val="Titre3"/>
        <w:spacing w:before="160" w:after="60"/>
      </w:pPr>
      <w:r>
        <w:t>Évolutivité et Croissance</w:t>
      </w:r>
    </w:p>
    <w:p w14:paraId="75B043B2" w14:textId="77777777" w:rsidR="000E7DBD" w:rsidRDefault="000E7DBD"/>
    <w:p w14:paraId="0621F5EF" w14:textId="77777777" w:rsidR="000E7DBD" w:rsidRDefault="00000000">
      <w:pPr>
        <w:pStyle w:val="Titre4"/>
        <w:spacing w:before="120" w:after="40"/>
      </w:pPr>
      <w:r>
        <w:t>Plan de Croissance (12 mois)</w:t>
      </w:r>
    </w:p>
    <w:p w14:paraId="5FE48573" w14:textId="77777777" w:rsidR="000E7DBD" w:rsidRDefault="00000000">
      <w:pPr>
        <w:pStyle w:val="Listepuces"/>
      </w:pPr>
      <w:r>
        <w:t>Mois 1-3 : 1000 utilisateurs, 5000 livraisons/mois</w:t>
      </w:r>
    </w:p>
    <w:p w14:paraId="5CE06C62" w14:textId="77777777" w:rsidR="000E7DBD" w:rsidRDefault="00000000">
      <w:pPr>
        <w:pStyle w:val="Listepuces"/>
      </w:pPr>
      <w:r>
        <w:t>Mois 4-6 : 5000 utilisateurs, 25000 livraisons/mois</w:t>
      </w:r>
    </w:p>
    <w:p w14:paraId="28AAE31D" w14:textId="77777777" w:rsidR="000E7DBD" w:rsidRDefault="00000000">
      <w:pPr>
        <w:pStyle w:val="Listepuces"/>
      </w:pPr>
      <w:r>
        <w:t>Mois 7-12 : 10000 utilisateurs, 50000 livraisons/mois</w:t>
      </w:r>
    </w:p>
    <w:p w14:paraId="3ED79E83" w14:textId="77777777" w:rsidR="000E7DBD" w:rsidRDefault="000E7DBD"/>
    <w:p w14:paraId="70E8CC4C" w14:textId="77777777" w:rsidR="000E7DBD" w:rsidRDefault="00000000">
      <w:pPr>
        <w:pStyle w:val="Titre4"/>
        <w:spacing w:before="120" w:after="40"/>
      </w:pPr>
      <w:r>
        <w:t>Capacité à Supporter</w:t>
      </w:r>
    </w:p>
    <w:p w14:paraId="2DF26F1B" w14:textId="77777777" w:rsidR="000E7DBD" w:rsidRPr="00FE3663" w:rsidRDefault="00000000">
      <w:pPr>
        <w:pStyle w:val="Listepuces"/>
        <w:rPr>
          <w:lang w:val="fr-FR"/>
        </w:rPr>
      </w:pPr>
      <w:r w:rsidRPr="00FE3663">
        <w:rPr>
          <w:lang w:val="fr-FR"/>
        </w:rPr>
        <w:t xml:space="preserve">Base de données : </w:t>
      </w:r>
      <w:proofErr w:type="spellStart"/>
      <w:r w:rsidRPr="00FE3663">
        <w:rPr>
          <w:lang w:val="fr-FR"/>
        </w:rPr>
        <w:t>Scaling</w:t>
      </w:r>
      <w:proofErr w:type="spellEnd"/>
      <w:r w:rsidRPr="00FE3663">
        <w:rPr>
          <w:lang w:val="fr-FR"/>
        </w:rPr>
        <w:t xml:space="preserve"> vertical puis </w:t>
      </w:r>
      <w:proofErr w:type="spellStart"/>
      <w:r w:rsidRPr="00FE3663">
        <w:rPr>
          <w:lang w:val="fr-FR"/>
        </w:rPr>
        <w:t>sharding</w:t>
      </w:r>
      <w:proofErr w:type="spellEnd"/>
    </w:p>
    <w:p w14:paraId="489D1D13" w14:textId="77777777" w:rsidR="000E7DBD" w:rsidRDefault="00000000">
      <w:pPr>
        <w:pStyle w:val="Listepuces"/>
      </w:pPr>
      <w:r>
        <w:t xml:space="preserve">Backend </w:t>
      </w:r>
      <w:proofErr w:type="gramStart"/>
      <w:r>
        <w:t>API :</w:t>
      </w:r>
      <w:proofErr w:type="gramEnd"/>
      <w:r>
        <w:t xml:space="preserve"> Scaling horizontal avec load balancer</w:t>
      </w:r>
    </w:p>
    <w:p w14:paraId="4E713991" w14:textId="77777777" w:rsidR="000E7DBD" w:rsidRPr="00FE3663" w:rsidRDefault="00000000">
      <w:pPr>
        <w:pStyle w:val="Listepuces"/>
        <w:rPr>
          <w:lang w:val="fr-FR"/>
        </w:rPr>
      </w:pPr>
      <w:r w:rsidRPr="00FE3663">
        <w:rPr>
          <w:lang w:val="fr-FR"/>
        </w:rPr>
        <w:t>Frontend : CDN global pour les assets statiques</w:t>
      </w:r>
    </w:p>
    <w:p w14:paraId="68BA5D72" w14:textId="77777777" w:rsidR="000E7DBD" w:rsidRPr="00FE3663" w:rsidRDefault="00000000">
      <w:pPr>
        <w:pStyle w:val="Listepuces"/>
        <w:rPr>
          <w:lang w:val="fr-FR"/>
        </w:rPr>
      </w:pPr>
      <w:r w:rsidRPr="00FE3663">
        <w:rPr>
          <w:lang w:val="fr-FR"/>
        </w:rPr>
        <w:t>Cache : Redis pour les données fréquemment accédées</w:t>
      </w:r>
    </w:p>
    <w:p w14:paraId="509FBC39" w14:textId="77777777" w:rsidR="000E7DBD" w:rsidRPr="00FE3663" w:rsidRDefault="000E7DBD">
      <w:pPr>
        <w:rPr>
          <w:lang w:val="fr-FR"/>
        </w:rPr>
      </w:pPr>
    </w:p>
    <w:p w14:paraId="1B04C06F" w14:textId="77777777" w:rsidR="000E7DBD" w:rsidRPr="00FE3663" w:rsidRDefault="000E7DBD">
      <w:pPr>
        <w:rPr>
          <w:lang w:val="fr-FR"/>
        </w:rPr>
      </w:pPr>
    </w:p>
    <w:p w14:paraId="2057211E" w14:textId="77777777" w:rsidR="000E7DBD" w:rsidRPr="00FE3663" w:rsidRDefault="00000000">
      <w:pPr>
        <w:pStyle w:val="Titre2"/>
        <w:spacing w:after="80"/>
        <w:rPr>
          <w:lang w:val="fr-FR"/>
        </w:rPr>
      </w:pPr>
      <w:r w:rsidRPr="00FE3663">
        <w:rPr>
          <w:lang w:val="fr-FR"/>
        </w:rPr>
        <w:t>CALENDRIER ET JALONS</w:t>
      </w:r>
    </w:p>
    <w:p w14:paraId="499E379E" w14:textId="77777777" w:rsidR="000E7DBD" w:rsidRPr="00FE3663" w:rsidRDefault="000E7DBD">
      <w:pPr>
        <w:rPr>
          <w:lang w:val="fr-FR"/>
        </w:rPr>
      </w:pPr>
    </w:p>
    <w:p w14:paraId="55C87952" w14:textId="77777777" w:rsidR="000E7DBD" w:rsidRPr="00FE3663" w:rsidRDefault="00000000">
      <w:pPr>
        <w:pStyle w:val="Titre3"/>
        <w:spacing w:before="160" w:after="60"/>
        <w:rPr>
          <w:lang w:val="fr-FR"/>
        </w:rPr>
      </w:pPr>
      <w:r w:rsidRPr="00FE3663">
        <w:rPr>
          <w:lang w:val="fr-FR"/>
        </w:rPr>
        <w:t>Phase 1 : Développement (Terminée)</w:t>
      </w:r>
    </w:p>
    <w:p w14:paraId="06E31F3A" w14:textId="77777777" w:rsidR="000E7DBD" w:rsidRDefault="00000000">
      <w:pPr>
        <w:pStyle w:val="Listepuces"/>
      </w:pPr>
      <w:r>
        <w:t xml:space="preserve">✅ Setup de </w:t>
      </w:r>
      <w:proofErr w:type="spellStart"/>
      <w:r>
        <w:t>l'infrastructure</w:t>
      </w:r>
      <w:proofErr w:type="spellEnd"/>
    </w:p>
    <w:p w14:paraId="52319EC7" w14:textId="77777777" w:rsidR="000E7DBD" w:rsidRDefault="00000000">
      <w:pPr>
        <w:pStyle w:val="Listepuces"/>
      </w:pPr>
      <w:r>
        <w:t>✅ Développement backend Spring Boot</w:t>
      </w:r>
    </w:p>
    <w:p w14:paraId="54A526A9" w14:textId="77777777" w:rsidR="000E7DBD" w:rsidRDefault="00000000">
      <w:pPr>
        <w:pStyle w:val="Listepuces"/>
      </w:pPr>
      <w:r>
        <w:t>✅ Développement frontend React/Vite</w:t>
      </w:r>
    </w:p>
    <w:p w14:paraId="5EC91096" w14:textId="77777777" w:rsidR="000E7DBD" w:rsidRDefault="00000000">
      <w:pPr>
        <w:pStyle w:val="Listepuces"/>
      </w:pPr>
      <w:r>
        <w:t>✅ Intégration API</w:t>
      </w:r>
    </w:p>
    <w:p w14:paraId="628E399C" w14:textId="77777777" w:rsidR="000E7DBD" w:rsidRDefault="00000000">
      <w:pPr>
        <w:pStyle w:val="Listepuces"/>
      </w:pPr>
      <w:r>
        <w:lastRenderedPageBreak/>
        <w:t>✅ Tests unitaires et intégration</w:t>
      </w:r>
    </w:p>
    <w:p w14:paraId="0544FDD3" w14:textId="77777777" w:rsidR="000E7DBD" w:rsidRDefault="00000000">
      <w:pPr>
        <w:pStyle w:val="Listepuces"/>
      </w:pPr>
      <w:r>
        <w:t>✅ Déploiement Docker</w:t>
      </w:r>
    </w:p>
    <w:p w14:paraId="42CA4D90" w14:textId="77777777" w:rsidR="000E7DBD" w:rsidRDefault="000E7DBD"/>
    <w:p w14:paraId="660E52D8" w14:textId="77777777" w:rsidR="000E7DBD" w:rsidRDefault="00000000">
      <w:pPr>
        <w:pStyle w:val="Titre3"/>
        <w:spacing w:before="160" w:after="60"/>
      </w:pPr>
      <w:r>
        <w:t>Phase 2 : Test et Validation</w:t>
      </w:r>
    </w:p>
    <w:p w14:paraId="4E8D17E3" w14:textId="77777777" w:rsidR="000E7DBD" w:rsidRPr="00FE3663" w:rsidRDefault="00000000">
      <w:pPr>
        <w:pStyle w:val="Listepuces"/>
        <w:rPr>
          <w:lang w:val="fr-FR"/>
        </w:rPr>
      </w:pPr>
      <w:r w:rsidRPr="00FE3663">
        <w:rPr>
          <w:lang w:val="fr-FR"/>
        </w:rPr>
        <w:t>Période : [À planifier avec le client]</w:t>
      </w:r>
    </w:p>
    <w:p w14:paraId="15DA3D21" w14:textId="77777777" w:rsidR="000E7DBD" w:rsidRDefault="00000000">
      <w:pPr>
        <w:pStyle w:val="Listepuces"/>
      </w:pPr>
      <w:proofErr w:type="spellStart"/>
      <w:proofErr w:type="gramStart"/>
      <w:r>
        <w:t>Activités</w:t>
      </w:r>
      <w:proofErr w:type="spellEnd"/>
      <w:r>
        <w:t xml:space="preserve"> :</w:t>
      </w:r>
      <w:proofErr w:type="gramEnd"/>
    </w:p>
    <w:p w14:paraId="7067D069" w14:textId="77777777" w:rsidR="000E7DBD" w:rsidRDefault="00000000">
      <w:pPr>
        <w:spacing w:after="120"/>
      </w:pPr>
      <w:r>
        <w:t>- Tests UAT (User Acceptance Testing)</w:t>
      </w:r>
    </w:p>
    <w:p w14:paraId="59B3398A" w14:textId="77777777" w:rsidR="000E7DBD" w:rsidRPr="00FE3663" w:rsidRDefault="00000000">
      <w:pPr>
        <w:spacing w:after="120"/>
        <w:rPr>
          <w:lang w:val="fr-FR"/>
        </w:rPr>
      </w:pPr>
      <w:r w:rsidRPr="00FE3663">
        <w:rPr>
          <w:lang w:val="fr-FR"/>
        </w:rPr>
        <w:t>- Tests de performance</w:t>
      </w:r>
    </w:p>
    <w:p w14:paraId="4BB34477" w14:textId="77777777" w:rsidR="000E7DBD" w:rsidRPr="00FE3663" w:rsidRDefault="00000000">
      <w:pPr>
        <w:spacing w:after="120"/>
        <w:rPr>
          <w:lang w:val="fr-FR"/>
        </w:rPr>
      </w:pPr>
      <w:r w:rsidRPr="00FE3663">
        <w:rPr>
          <w:lang w:val="fr-FR"/>
        </w:rPr>
        <w:t>- Tests de sécurité</w:t>
      </w:r>
    </w:p>
    <w:p w14:paraId="37566132" w14:textId="77777777" w:rsidR="000E7DBD" w:rsidRPr="00FE3663" w:rsidRDefault="00000000">
      <w:pPr>
        <w:spacing w:after="120"/>
        <w:rPr>
          <w:lang w:val="fr-FR"/>
        </w:rPr>
      </w:pPr>
      <w:r w:rsidRPr="00FE3663">
        <w:rPr>
          <w:lang w:val="fr-FR"/>
        </w:rPr>
        <w:t>- Corrections des bugs identifiés</w:t>
      </w:r>
    </w:p>
    <w:p w14:paraId="07DB9E73" w14:textId="77777777" w:rsidR="000E7DBD" w:rsidRPr="00FE3663" w:rsidRDefault="00000000">
      <w:pPr>
        <w:spacing w:after="120"/>
        <w:rPr>
          <w:lang w:val="fr-FR"/>
        </w:rPr>
      </w:pPr>
      <w:r w:rsidRPr="00FE3663">
        <w:rPr>
          <w:lang w:val="fr-FR"/>
        </w:rPr>
        <w:t>- Formation des utilisateurs</w:t>
      </w:r>
    </w:p>
    <w:p w14:paraId="0F5A48BE" w14:textId="77777777" w:rsidR="000E7DBD" w:rsidRPr="00FE3663" w:rsidRDefault="000E7DBD">
      <w:pPr>
        <w:rPr>
          <w:lang w:val="fr-FR"/>
        </w:rPr>
      </w:pPr>
    </w:p>
    <w:p w14:paraId="15A565E3" w14:textId="77777777" w:rsidR="000E7DBD" w:rsidRDefault="00000000">
      <w:pPr>
        <w:pStyle w:val="Titre3"/>
        <w:spacing w:before="160" w:after="60"/>
      </w:pPr>
      <w:r>
        <w:t xml:space="preserve">Phase </w:t>
      </w:r>
      <w:proofErr w:type="gramStart"/>
      <w:r>
        <w:t>3 :</w:t>
      </w:r>
      <w:proofErr w:type="gramEnd"/>
      <w:r>
        <w:t xml:space="preserve"> </w:t>
      </w:r>
      <w:proofErr w:type="spellStart"/>
      <w:r>
        <w:t>Lancement</w:t>
      </w:r>
      <w:proofErr w:type="spellEnd"/>
      <w:r>
        <w:t xml:space="preserve"> Production</w:t>
      </w:r>
    </w:p>
    <w:p w14:paraId="0542662C" w14:textId="77777777" w:rsidR="000E7DBD" w:rsidRPr="00FE3663" w:rsidRDefault="00000000">
      <w:pPr>
        <w:pStyle w:val="Listepuces"/>
        <w:rPr>
          <w:lang w:val="fr-FR"/>
        </w:rPr>
      </w:pPr>
      <w:r w:rsidRPr="00FE3663">
        <w:rPr>
          <w:lang w:val="fr-FR"/>
        </w:rPr>
        <w:t>Période : [À planifier avec le client]</w:t>
      </w:r>
    </w:p>
    <w:p w14:paraId="5F565C02" w14:textId="77777777" w:rsidR="000E7DBD" w:rsidRDefault="00000000">
      <w:pPr>
        <w:pStyle w:val="Listepuces"/>
      </w:pPr>
      <w:proofErr w:type="spellStart"/>
      <w:proofErr w:type="gramStart"/>
      <w:r>
        <w:t>Activités</w:t>
      </w:r>
      <w:proofErr w:type="spellEnd"/>
      <w:r>
        <w:t xml:space="preserve"> :</w:t>
      </w:r>
      <w:proofErr w:type="gramEnd"/>
    </w:p>
    <w:p w14:paraId="0F149125" w14:textId="77777777" w:rsidR="000E7DBD" w:rsidRDefault="00000000">
      <w:pPr>
        <w:spacing w:after="120"/>
      </w:pPr>
      <w:r>
        <w:t>- Déploiement en production</w:t>
      </w:r>
    </w:p>
    <w:p w14:paraId="2310F8CF" w14:textId="77777777" w:rsidR="000E7DBD" w:rsidRPr="00FE3663" w:rsidRDefault="00000000">
      <w:pPr>
        <w:spacing w:after="120"/>
        <w:rPr>
          <w:lang w:val="fr-FR"/>
        </w:rPr>
      </w:pPr>
      <w:r w:rsidRPr="00FE3663">
        <w:rPr>
          <w:lang w:val="fr-FR"/>
        </w:rPr>
        <w:t>- Migration des données (si applicable)</w:t>
      </w:r>
    </w:p>
    <w:p w14:paraId="5D25D1CC" w14:textId="77777777" w:rsidR="000E7DBD" w:rsidRPr="00FE3663" w:rsidRDefault="00000000">
      <w:pPr>
        <w:spacing w:after="120"/>
        <w:rPr>
          <w:lang w:val="fr-FR"/>
        </w:rPr>
      </w:pPr>
      <w:r w:rsidRPr="00FE3663">
        <w:rPr>
          <w:lang w:val="fr-FR"/>
        </w:rPr>
        <w:t>- Configuration des domaines</w:t>
      </w:r>
    </w:p>
    <w:p w14:paraId="0EEE6C95" w14:textId="77777777" w:rsidR="000E7DBD" w:rsidRPr="00FE3663" w:rsidRDefault="00000000">
      <w:pPr>
        <w:spacing w:after="120"/>
        <w:rPr>
          <w:lang w:val="fr-FR"/>
        </w:rPr>
      </w:pPr>
      <w:r w:rsidRPr="00FE3663">
        <w:rPr>
          <w:lang w:val="fr-FR"/>
        </w:rPr>
        <w:t>- Configuration SSL/TLS</w:t>
      </w:r>
    </w:p>
    <w:p w14:paraId="6BC85210" w14:textId="77777777" w:rsidR="000E7DBD" w:rsidRDefault="00000000">
      <w:pPr>
        <w:spacing w:after="120"/>
      </w:pPr>
      <w:r>
        <w:t xml:space="preserve">- Monitoring </w:t>
      </w:r>
      <w:proofErr w:type="spellStart"/>
      <w:r>
        <w:t>en</w:t>
      </w:r>
      <w:proofErr w:type="spellEnd"/>
      <w:r>
        <w:t xml:space="preserve"> direct</w:t>
      </w:r>
    </w:p>
    <w:p w14:paraId="7F012A04" w14:textId="77777777" w:rsidR="000E7DBD" w:rsidRDefault="00000000">
      <w:pPr>
        <w:spacing w:after="120"/>
      </w:pPr>
      <w:r>
        <w:t>- Support 24/7</w:t>
      </w:r>
    </w:p>
    <w:p w14:paraId="6AB5E58B" w14:textId="77777777" w:rsidR="000E7DBD" w:rsidRDefault="000E7DBD"/>
    <w:p w14:paraId="5F33FCB5" w14:textId="77777777" w:rsidR="000E7DBD" w:rsidRDefault="00000000">
      <w:pPr>
        <w:pStyle w:val="Titre3"/>
        <w:spacing w:before="160" w:after="60"/>
      </w:pPr>
      <w:r>
        <w:t>Phase 4 : Post-Lancement (Ongoing)</w:t>
      </w:r>
    </w:p>
    <w:p w14:paraId="68728537" w14:textId="77777777" w:rsidR="000E7DBD" w:rsidRDefault="00000000">
      <w:pPr>
        <w:pStyle w:val="Listepuces"/>
      </w:pPr>
      <w:r>
        <w:t>Support utilisateur</w:t>
      </w:r>
    </w:p>
    <w:p w14:paraId="0C6D8A8A" w14:textId="77777777" w:rsidR="000E7DBD" w:rsidRDefault="00000000">
      <w:pPr>
        <w:pStyle w:val="Listepuces"/>
      </w:pPr>
      <w:r>
        <w:t>Correction des bugs</w:t>
      </w:r>
    </w:p>
    <w:p w14:paraId="616897C3" w14:textId="77777777" w:rsidR="000E7DBD" w:rsidRDefault="00000000">
      <w:pPr>
        <w:pStyle w:val="Listepuces"/>
      </w:pPr>
      <w:r>
        <w:t>Optimisation des performances</w:t>
      </w:r>
    </w:p>
    <w:p w14:paraId="0493068F" w14:textId="77777777" w:rsidR="000E7DBD" w:rsidRDefault="00000000">
      <w:pPr>
        <w:pStyle w:val="Listepuces"/>
      </w:pPr>
      <w:r>
        <w:t>Améliorations mineures</w:t>
      </w:r>
    </w:p>
    <w:p w14:paraId="176F52F3" w14:textId="77777777" w:rsidR="000E7DBD" w:rsidRDefault="00000000">
      <w:pPr>
        <w:pStyle w:val="Listepuces"/>
      </w:pPr>
      <w:r>
        <w:t>Maintenance sécurité</w:t>
      </w:r>
    </w:p>
    <w:p w14:paraId="24CDF431" w14:textId="77777777" w:rsidR="000E7DBD" w:rsidRDefault="000E7DBD"/>
    <w:p w14:paraId="0C1DD352" w14:textId="77777777" w:rsidR="000E7DBD" w:rsidRDefault="000E7DBD"/>
    <w:p w14:paraId="6F40AA42" w14:textId="77777777" w:rsidR="000E7DBD" w:rsidRDefault="00000000">
      <w:pPr>
        <w:pStyle w:val="Titre2"/>
        <w:spacing w:after="80"/>
      </w:pPr>
      <w:r>
        <w:lastRenderedPageBreak/>
        <w:t>CRITÈRES D'ACCEPTATION</w:t>
      </w:r>
    </w:p>
    <w:p w14:paraId="1ED08C08" w14:textId="77777777" w:rsidR="000E7DBD" w:rsidRDefault="000E7DBD"/>
    <w:p w14:paraId="4198D1AB" w14:textId="77777777" w:rsidR="000E7DBD" w:rsidRDefault="00000000">
      <w:pPr>
        <w:pStyle w:val="Titre3"/>
        <w:spacing w:before="160" w:after="60"/>
      </w:pPr>
      <w:r>
        <w:t>Fonctionnalité</w:t>
      </w:r>
    </w:p>
    <w:p w14:paraId="1EB060E5" w14:textId="77777777" w:rsidR="000E7DBD" w:rsidRDefault="00000000">
      <w:pPr>
        <w:pStyle w:val="Listepuces"/>
      </w:pPr>
      <w:r>
        <w:t>[ ] Tous les endpoints d'authentification fonctionnent</w:t>
      </w:r>
    </w:p>
    <w:p w14:paraId="6F81E783" w14:textId="77777777" w:rsidR="000E7DBD" w:rsidRPr="00FE3663" w:rsidRDefault="00000000">
      <w:pPr>
        <w:pStyle w:val="Listepuces"/>
        <w:rPr>
          <w:lang w:val="fr-FR"/>
        </w:rPr>
      </w:pPr>
      <w:proofErr w:type="gramStart"/>
      <w:r w:rsidRPr="00FE3663">
        <w:rPr>
          <w:lang w:val="fr-FR"/>
        </w:rPr>
        <w:t>[ ]</w:t>
      </w:r>
      <w:proofErr w:type="gramEnd"/>
      <w:r w:rsidRPr="00FE3663">
        <w:rPr>
          <w:lang w:val="fr-FR"/>
        </w:rPr>
        <w:t xml:space="preserve"> Toutes les opérations CRUD sur les livraisons fonctionnent</w:t>
      </w:r>
    </w:p>
    <w:p w14:paraId="659B80E0" w14:textId="77777777" w:rsidR="000E7DBD" w:rsidRPr="00FE3663" w:rsidRDefault="00000000">
      <w:pPr>
        <w:pStyle w:val="Listepuces"/>
        <w:rPr>
          <w:lang w:val="fr-FR"/>
        </w:rPr>
      </w:pPr>
      <w:proofErr w:type="gramStart"/>
      <w:r w:rsidRPr="00FE3663">
        <w:rPr>
          <w:lang w:val="fr-FR"/>
        </w:rPr>
        <w:t>[ ]</w:t>
      </w:r>
      <w:proofErr w:type="gramEnd"/>
      <w:r w:rsidRPr="00FE3663">
        <w:rPr>
          <w:lang w:val="fr-FR"/>
        </w:rPr>
        <w:t xml:space="preserve"> Le système de rôles/permissions fonctionne correctement</w:t>
      </w:r>
    </w:p>
    <w:p w14:paraId="19AC0DFC" w14:textId="77777777" w:rsidR="000E7DBD" w:rsidRPr="00FE3663" w:rsidRDefault="00000000">
      <w:pPr>
        <w:pStyle w:val="Listepuces"/>
        <w:rPr>
          <w:lang w:val="fr-FR"/>
        </w:rPr>
      </w:pPr>
      <w:proofErr w:type="gramStart"/>
      <w:r w:rsidRPr="00FE3663">
        <w:rPr>
          <w:lang w:val="fr-FR"/>
        </w:rPr>
        <w:t>[ ]</w:t>
      </w:r>
      <w:proofErr w:type="gramEnd"/>
      <w:r w:rsidRPr="00FE3663">
        <w:rPr>
          <w:lang w:val="fr-FR"/>
        </w:rPr>
        <w:t xml:space="preserve"> Les messages de contact peuvent être envoyés et répondus</w:t>
      </w:r>
    </w:p>
    <w:p w14:paraId="78A132A4" w14:textId="77777777" w:rsidR="000E7DBD" w:rsidRDefault="00000000">
      <w:pPr>
        <w:pStyle w:val="Listepuces"/>
      </w:pPr>
      <w:proofErr w:type="gramStart"/>
      <w:r>
        <w:t>[ ]</w:t>
      </w:r>
      <w:proofErr w:type="gramEnd"/>
      <w:r>
        <w:t xml:space="preserve"> Les </w:t>
      </w:r>
      <w:proofErr w:type="spellStart"/>
      <w:r>
        <w:t>statistiques</w:t>
      </w:r>
      <w:proofErr w:type="spellEnd"/>
      <w:r>
        <w:t xml:space="preserve"> s'affichent correctement</w:t>
      </w:r>
    </w:p>
    <w:p w14:paraId="5B20C353" w14:textId="77777777" w:rsidR="000E7DBD" w:rsidRPr="00FE3663" w:rsidRDefault="00000000">
      <w:pPr>
        <w:pStyle w:val="Listepuces"/>
        <w:rPr>
          <w:lang w:val="fr-FR"/>
        </w:rPr>
      </w:pPr>
      <w:proofErr w:type="gramStart"/>
      <w:r w:rsidRPr="00FE3663">
        <w:rPr>
          <w:lang w:val="fr-FR"/>
        </w:rPr>
        <w:t>[ ]</w:t>
      </w:r>
      <w:proofErr w:type="gramEnd"/>
      <w:r w:rsidRPr="00FE3663">
        <w:rPr>
          <w:lang w:val="fr-FR"/>
        </w:rPr>
        <w:t xml:space="preserve"> Tous les formulaires valident les données</w:t>
      </w:r>
    </w:p>
    <w:p w14:paraId="12F229D6" w14:textId="77777777" w:rsidR="000E7DBD" w:rsidRDefault="00000000">
      <w:pPr>
        <w:pStyle w:val="Listepuces"/>
      </w:pPr>
      <w:proofErr w:type="gramStart"/>
      <w:r>
        <w:t>[ ]</w:t>
      </w:r>
      <w:proofErr w:type="gramEnd"/>
      <w:r>
        <w:t xml:space="preserve"> Les </w:t>
      </w:r>
      <w:proofErr w:type="spellStart"/>
      <w:r>
        <w:t>erreurs</w:t>
      </w:r>
      <w:proofErr w:type="spellEnd"/>
      <w:r>
        <w:t xml:space="preserve"> sont gérées proprement</w:t>
      </w:r>
    </w:p>
    <w:p w14:paraId="6F3BB2AF" w14:textId="77777777" w:rsidR="000E7DBD" w:rsidRDefault="000E7DBD"/>
    <w:p w14:paraId="6042C966" w14:textId="77777777" w:rsidR="000E7DBD" w:rsidRDefault="00000000">
      <w:pPr>
        <w:pStyle w:val="Titre3"/>
        <w:spacing w:before="160" w:after="60"/>
      </w:pPr>
      <w:r>
        <w:t>Performance</w:t>
      </w:r>
    </w:p>
    <w:p w14:paraId="7D35488F" w14:textId="77777777" w:rsidR="000E7DBD" w:rsidRPr="00FE3663" w:rsidRDefault="00000000">
      <w:pPr>
        <w:pStyle w:val="Listepuces"/>
        <w:rPr>
          <w:lang w:val="fr-FR"/>
        </w:rPr>
      </w:pPr>
      <w:proofErr w:type="gramStart"/>
      <w:r w:rsidRPr="00FE3663">
        <w:rPr>
          <w:lang w:val="fr-FR"/>
        </w:rPr>
        <w:t>[ ]</w:t>
      </w:r>
      <w:proofErr w:type="gramEnd"/>
      <w:r w:rsidRPr="00FE3663">
        <w:rPr>
          <w:lang w:val="fr-FR"/>
        </w:rPr>
        <w:t xml:space="preserve"> Temps de réponse &lt; 500ms (p95)</w:t>
      </w:r>
    </w:p>
    <w:p w14:paraId="002D957B" w14:textId="77777777" w:rsidR="000E7DBD" w:rsidRDefault="00000000">
      <w:pPr>
        <w:pStyle w:val="Listepuces"/>
      </w:pPr>
      <w:proofErr w:type="gramStart"/>
      <w:r>
        <w:t>[ ]</w:t>
      </w:r>
      <w:proofErr w:type="gramEnd"/>
      <w:r>
        <w:t xml:space="preserve"> Temps de chargement &lt; 3s</w:t>
      </w:r>
    </w:p>
    <w:p w14:paraId="6FCC4927" w14:textId="77777777" w:rsidR="000E7DBD" w:rsidRDefault="00000000">
      <w:pPr>
        <w:pStyle w:val="Listepuces"/>
      </w:pPr>
      <w:r>
        <w:t>[ ] Pas de fuites mémoire</w:t>
      </w:r>
    </w:p>
    <w:p w14:paraId="0B1F433A" w14:textId="77777777" w:rsidR="000E7DBD" w:rsidRDefault="00000000">
      <w:pPr>
        <w:pStyle w:val="Listepuces"/>
      </w:pPr>
      <w:r>
        <w:t>[ ] Peut supporter 1000 utilisateurs concurrents</w:t>
      </w:r>
    </w:p>
    <w:p w14:paraId="4962B2B4" w14:textId="77777777" w:rsidR="000E7DBD" w:rsidRDefault="000E7DBD"/>
    <w:p w14:paraId="6A6E8ACA" w14:textId="77777777" w:rsidR="000E7DBD" w:rsidRDefault="00000000">
      <w:pPr>
        <w:pStyle w:val="Titre3"/>
        <w:spacing w:before="160" w:after="60"/>
      </w:pPr>
      <w:r>
        <w:t>Sécurité</w:t>
      </w:r>
    </w:p>
    <w:p w14:paraId="2DCF5AB3" w14:textId="77777777" w:rsidR="000E7DBD" w:rsidRPr="00FE3663" w:rsidRDefault="00000000">
      <w:pPr>
        <w:pStyle w:val="Listepuces"/>
        <w:rPr>
          <w:lang w:val="fr-FR"/>
        </w:rPr>
      </w:pPr>
      <w:proofErr w:type="gramStart"/>
      <w:r w:rsidRPr="00FE3663">
        <w:rPr>
          <w:lang w:val="fr-FR"/>
        </w:rPr>
        <w:t>[ ]</w:t>
      </w:r>
      <w:proofErr w:type="gramEnd"/>
      <w:r w:rsidRPr="00FE3663">
        <w:rPr>
          <w:lang w:val="fr-FR"/>
        </w:rPr>
        <w:t xml:space="preserve"> Tous les </w:t>
      </w:r>
      <w:proofErr w:type="spellStart"/>
      <w:r w:rsidRPr="00FE3663">
        <w:rPr>
          <w:lang w:val="fr-FR"/>
        </w:rPr>
        <w:t>endpoints</w:t>
      </w:r>
      <w:proofErr w:type="spellEnd"/>
      <w:r w:rsidRPr="00FE3663">
        <w:rPr>
          <w:lang w:val="fr-FR"/>
        </w:rPr>
        <w:t xml:space="preserve"> protégés par JWT</w:t>
      </w:r>
    </w:p>
    <w:p w14:paraId="06D74D69" w14:textId="77777777" w:rsidR="000E7DBD" w:rsidRDefault="00000000">
      <w:pPr>
        <w:pStyle w:val="Listepuces"/>
      </w:pPr>
      <w:proofErr w:type="gramStart"/>
      <w:r>
        <w:t>[ ]</w:t>
      </w:r>
      <w:proofErr w:type="gramEnd"/>
      <w:r>
        <w:t xml:space="preserve"> HTTPS/TLS </w:t>
      </w:r>
      <w:proofErr w:type="spellStart"/>
      <w:r>
        <w:t>activé</w:t>
      </w:r>
      <w:proofErr w:type="spellEnd"/>
    </w:p>
    <w:p w14:paraId="0CC17A75" w14:textId="77777777" w:rsidR="000E7DBD" w:rsidRPr="00FE3663" w:rsidRDefault="00000000">
      <w:pPr>
        <w:pStyle w:val="Listepuces"/>
        <w:rPr>
          <w:lang w:val="fr-FR"/>
        </w:rPr>
      </w:pPr>
      <w:proofErr w:type="gramStart"/>
      <w:r w:rsidRPr="00FE3663">
        <w:rPr>
          <w:lang w:val="fr-FR"/>
        </w:rPr>
        <w:t>[ ]</w:t>
      </w:r>
      <w:proofErr w:type="gramEnd"/>
      <w:r w:rsidRPr="00FE3663">
        <w:rPr>
          <w:lang w:val="fr-FR"/>
        </w:rPr>
        <w:t xml:space="preserve"> Pas de vulnérabilités OWASP Top 10</w:t>
      </w:r>
    </w:p>
    <w:p w14:paraId="75838EA7" w14:textId="77777777" w:rsidR="000E7DBD" w:rsidRDefault="00000000">
      <w:pPr>
        <w:pStyle w:val="Listepuces"/>
      </w:pPr>
      <w:proofErr w:type="gramStart"/>
      <w:r>
        <w:t>[ ]</w:t>
      </w:r>
      <w:proofErr w:type="gramEnd"/>
      <w:r>
        <w:t xml:space="preserve"> Validation des entrées en place</w:t>
      </w:r>
    </w:p>
    <w:p w14:paraId="530486B1" w14:textId="77777777" w:rsidR="000E7DBD" w:rsidRDefault="00000000">
      <w:pPr>
        <w:pStyle w:val="Listepuces"/>
      </w:pPr>
      <w:r>
        <w:t>[ ] Logs de sécurité actifs</w:t>
      </w:r>
    </w:p>
    <w:p w14:paraId="6FB00F09" w14:textId="77777777" w:rsidR="000E7DBD" w:rsidRDefault="000E7DBD"/>
    <w:p w14:paraId="503DCB33" w14:textId="77777777" w:rsidR="000E7DBD" w:rsidRDefault="00000000">
      <w:pPr>
        <w:pStyle w:val="Titre3"/>
        <w:spacing w:before="160" w:after="60"/>
      </w:pPr>
      <w:r>
        <w:t>Qualité du Code</w:t>
      </w:r>
    </w:p>
    <w:p w14:paraId="6DA931FA" w14:textId="77777777" w:rsidR="000E7DBD" w:rsidRDefault="00000000">
      <w:pPr>
        <w:pStyle w:val="Listepuces"/>
      </w:pPr>
      <w:r>
        <w:t>[ ] Code reviews complétés</w:t>
      </w:r>
    </w:p>
    <w:p w14:paraId="0EEF247B" w14:textId="77777777" w:rsidR="000E7DBD" w:rsidRDefault="00000000">
      <w:pPr>
        <w:pStyle w:val="Listepuces"/>
      </w:pPr>
      <w:r>
        <w:t>[ ] Tests avec couverture &gt; 70%</w:t>
      </w:r>
    </w:p>
    <w:p w14:paraId="07574274" w14:textId="77777777" w:rsidR="000E7DBD" w:rsidRDefault="00000000">
      <w:pPr>
        <w:pStyle w:val="Listepuces"/>
      </w:pPr>
      <w:r>
        <w:t>[ ] Linting réussi</w:t>
      </w:r>
    </w:p>
    <w:p w14:paraId="56FD2E22" w14:textId="55E32200" w:rsidR="000E7DBD" w:rsidRDefault="00000000" w:rsidP="00615951">
      <w:pPr>
        <w:pStyle w:val="Listepuces"/>
      </w:pPr>
      <w:proofErr w:type="gramStart"/>
      <w:r>
        <w:t>[ ]</w:t>
      </w:r>
      <w:proofErr w:type="gramEnd"/>
      <w:r>
        <w:t xml:space="preserve"> Documentation </w:t>
      </w:r>
      <w:proofErr w:type="spellStart"/>
      <w:r>
        <w:t>complète</w:t>
      </w:r>
      <w:proofErr w:type="spellEnd"/>
    </w:p>
    <w:p w14:paraId="49DFB3A8" w14:textId="77777777" w:rsidR="000E7DBD" w:rsidRDefault="00000000">
      <w:pPr>
        <w:pStyle w:val="Titre3"/>
        <w:spacing w:before="160" w:after="60"/>
      </w:pPr>
      <w:r>
        <w:t>Déploiement</w:t>
      </w:r>
    </w:p>
    <w:p w14:paraId="25FBFDB0" w14:textId="77777777" w:rsidR="000E7DBD" w:rsidRDefault="00000000">
      <w:pPr>
        <w:pStyle w:val="Listepuces"/>
      </w:pPr>
      <w:r>
        <w:t>[ ] Docker compose fonctionnel</w:t>
      </w:r>
    </w:p>
    <w:p w14:paraId="4F40119E" w14:textId="77777777" w:rsidR="000E7DBD" w:rsidRDefault="00000000">
      <w:pPr>
        <w:pStyle w:val="Listepuces"/>
      </w:pPr>
      <w:r>
        <w:t>[ ] Variables d'environnement correctement configurées</w:t>
      </w:r>
    </w:p>
    <w:p w14:paraId="67F0BB94" w14:textId="77777777" w:rsidR="000E7DBD" w:rsidRDefault="00000000">
      <w:pPr>
        <w:pStyle w:val="Listepuces"/>
      </w:pPr>
      <w:r>
        <w:t>[ ] Migrations base de données automatiques</w:t>
      </w:r>
    </w:p>
    <w:p w14:paraId="19590D29" w14:textId="77777777" w:rsidR="000E7DBD" w:rsidRDefault="00000000">
      <w:pPr>
        <w:pStyle w:val="Listepuces"/>
      </w:pPr>
      <w:r>
        <w:t>[ ] Monitoring en place</w:t>
      </w:r>
    </w:p>
    <w:p w14:paraId="085AA30F" w14:textId="77777777" w:rsidR="000E7DBD" w:rsidRDefault="00000000">
      <w:pPr>
        <w:pStyle w:val="Listepuces"/>
      </w:pPr>
      <w:r>
        <w:t>[ ] Alertes fonctionnelles</w:t>
      </w:r>
    </w:p>
    <w:p w14:paraId="182E1CAA" w14:textId="77777777" w:rsidR="000E7DBD" w:rsidRDefault="000E7DBD"/>
    <w:p w14:paraId="3C0E71A9" w14:textId="77777777" w:rsidR="000E7DBD" w:rsidRDefault="000E7DBD"/>
    <w:p w14:paraId="112B3A50" w14:textId="77777777" w:rsidR="000E7DBD" w:rsidRDefault="00000000">
      <w:pPr>
        <w:pStyle w:val="Titre2"/>
        <w:spacing w:after="80"/>
      </w:pPr>
      <w:r>
        <w:t>GLOSSAIRE</w:t>
      </w:r>
    </w:p>
    <w:p w14:paraId="4268C157" w14:textId="77777777" w:rsidR="000E7DBD" w:rsidRDefault="000E7DBD"/>
    <w:p w14:paraId="47CDFBE0" w14:textId="77777777" w:rsidR="000E7DBD" w:rsidRDefault="00000000">
      <w:pPr>
        <w:spacing w:after="120"/>
      </w:pPr>
      <w:r>
        <w:t>| Terme | Définition |</w:t>
      </w:r>
    </w:p>
    <w:tbl>
      <w:tblPr>
        <w:tblStyle w:val="Grilleclaire-Accent1"/>
        <w:tblW w:w="0" w:type="auto"/>
        <w:tblLook w:val="04A0" w:firstRow="1" w:lastRow="0" w:firstColumn="1" w:lastColumn="0" w:noHBand="0" w:noVBand="1"/>
      </w:tblPr>
      <w:tblGrid>
        <w:gridCol w:w="4320"/>
        <w:gridCol w:w="4320"/>
      </w:tblGrid>
      <w:tr w:rsidR="000E7DBD" w14:paraId="1A533176" w14:textId="77777777" w:rsidTr="000E7D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448EFA" w14:textId="77777777" w:rsidR="000E7DBD" w:rsidRDefault="00000000">
            <w:r>
              <w:t>Terme</w:t>
            </w:r>
          </w:p>
        </w:tc>
        <w:tc>
          <w:tcPr>
            <w:tcW w:w="4320" w:type="dxa"/>
          </w:tcPr>
          <w:p w14:paraId="152DD50E" w14:textId="77777777" w:rsidR="000E7DBD" w:rsidRDefault="00000000">
            <w:pPr>
              <w:cnfStyle w:val="100000000000" w:firstRow="1" w:lastRow="0" w:firstColumn="0" w:lastColumn="0" w:oddVBand="0" w:evenVBand="0" w:oddHBand="0" w:evenHBand="0" w:firstRowFirstColumn="0" w:firstRowLastColumn="0" w:lastRowFirstColumn="0" w:lastRowLastColumn="0"/>
            </w:pPr>
            <w:r>
              <w:t>Définition</w:t>
            </w:r>
          </w:p>
        </w:tc>
      </w:tr>
      <w:tr w:rsidR="000E7DBD" w14:paraId="4E95E9F5" w14:textId="77777777" w:rsidTr="000E7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9D3843" w14:textId="77777777" w:rsidR="000E7DBD" w:rsidRDefault="00000000">
            <w:r>
              <w:t>**API**</w:t>
            </w:r>
          </w:p>
        </w:tc>
        <w:tc>
          <w:tcPr>
            <w:tcW w:w="4320" w:type="dxa"/>
          </w:tcPr>
          <w:p w14:paraId="1E842541" w14:textId="77777777" w:rsidR="000E7DBD" w:rsidRDefault="00000000">
            <w:pPr>
              <w:cnfStyle w:val="000000100000" w:firstRow="0" w:lastRow="0" w:firstColumn="0" w:lastColumn="0" w:oddVBand="0" w:evenVBand="0" w:oddHBand="1" w:evenHBand="0" w:firstRowFirstColumn="0" w:firstRowLastColumn="0" w:lastRowFirstColumn="0" w:lastRowLastColumn="0"/>
            </w:pPr>
            <w:r>
              <w:t>Interface de Programmation d'Application</w:t>
            </w:r>
          </w:p>
        </w:tc>
      </w:tr>
      <w:tr w:rsidR="000E7DBD" w14:paraId="3EFE8357" w14:textId="77777777" w:rsidTr="000E7D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3D3072" w14:textId="77777777" w:rsidR="000E7DBD" w:rsidRDefault="00000000">
            <w:r>
              <w:t>**JWT**</w:t>
            </w:r>
          </w:p>
        </w:tc>
        <w:tc>
          <w:tcPr>
            <w:tcW w:w="4320" w:type="dxa"/>
          </w:tcPr>
          <w:p w14:paraId="0E787A75" w14:textId="77777777" w:rsidR="000E7DBD" w:rsidRDefault="00000000">
            <w:pPr>
              <w:cnfStyle w:val="000000010000" w:firstRow="0" w:lastRow="0" w:firstColumn="0" w:lastColumn="0" w:oddVBand="0" w:evenVBand="0" w:oddHBand="0" w:evenHBand="1" w:firstRowFirstColumn="0" w:firstRowLastColumn="0" w:lastRowFirstColumn="0" w:lastRowLastColumn="0"/>
            </w:pPr>
            <w:r>
              <w:t>JSON Web Token - Standard d'authentification</w:t>
            </w:r>
          </w:p>
        </w:tc>
      </w:tr>
      <w:tr w:rsidR="000E7DBD" w14:paraId="659E9CB5" w14:textId="77777777" w:rsidTr="000E7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017A38" w14:textId="77777777" w:rsidR="000E7DBD" w:rsidRDefault="00000000">
            <w:r>
              <w:t>**REST**</w:t>
            </w:r>
          </w:p>
        </w:tc>
        <w:tc>
          <w:tcPr>
            <w:tcW w:w="4320" w:type="dxa"/>
          </w:tcPr>
          <w:p w14:paraId="64BA9979" w14:textId="77777777" w:rsidR="000E7DBD" w:rsidRDefault="00000000">
            <w:pPr>
              <w:cnfStyle w:val="000000100000" w:firstRow="0" w:lastRow="0" w:firstColumn="0" w:lastColumn="0" w:oddVBand="0" w:evenVBand="0" w:oddHBand="1" w:evenHBand="0" w:firstRowFirstColumn="0" w:firstRowLastColumn="0" w:lastRowFirstColumn="0" w:lastRowLastColumn="0"/>
            </w:pPr>
            <w:r>
              <w:t>Representational State Transfer</w:t>
            </w:r>
          </w:p>
        </w:tc>
      </w:tr>
      <w:tr w:rsidR="000E7DBD" w14:paraId="27EF3FD3" w14:textId="77777777" w:rsidTr="000E7D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EEBF39" w14:textId="77777777" w:rsidR="000E7DBD" w:rsidRDefault="00000000">
            <w:r>
              <w:t>**CRUD**</w:t>
            </w:r>
          </w:p>
        </w:tc>
        <w:tc>
          <w:tcPr>
            <w:tcW w:w="4320" w:type="dxa"/>
          </w:tcPr>
          <w:p w14:paraId="322A9DAA" w14:textId="77777777" w:rsidR="000E7DBD" w:rsidRDefault="00000000">
            <w:pPr>
              <w:cnfStyle w:val="000000010000" w:firstRow="0" w:lastRow="0" w:firstColumn="0" w:lastColumn="0" w:oddVBand="0" w:evenVBand="0" w:oddHBand="0" w:evenHBand="1" w:firstRowFirstColumn="0" w:firstRowLastColumn="0" w:lastRowFirstColumn="0" w:lastRowLastColumn="0"/>
            </w:pPr>
            <w:r>
              <w:t>Create, Read, Update, Delete</w:t>
            </w:r>
          </w:p>
        </w:tc>
      </w:tr>
      <w:tr w:rsidR="000E7DBD" w14:paraId="29D444BA" w14:textId="77777777" w:rsidTr="000E7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705CEB" w14:textId="77777777" w:rsidR="000E7DBD" w:rsidRDefault="00000000">
            <w:r>
              <w:t>**ORM**</w:t>
            </w:r>
          </w:p>
        </w:tc>
        <w:tc>
          <w:tcPr>
            <w:tcW w:w="4320" w:type="dxa"/>
          </w:tcPr>
          <w:p w14:paraId="11A95FFE" w14:textId="77777777" w:rsidR="000E7DBD" w:rsidRDefault="00000000">
            <w:pPr>
              <w:cnfStyle w:val="000000100000" w:firstRow="0" w:lastRow="0" w:firstColumn="0" w:lastColumn="0" w:oddVBand="0" w:evenVBand="0" w:oddHBand="1" w:evenHBand="0" w:firstRowFirstColumn="0" w:firstRowLastColumn="0" w:lastRowFirstColumn="0" w:lastRowLastColumn="0"/>
            </w:pPr>
            <w:r>
              <w:t>Object-Relational Mapping</w:t>
            </w:r>
          </w:p>
        </w:tc>
      </w:tr>
      <w:tr w:rsidR="000E7DBD" w14:paraId="75CC27DF" w14:textId="77777777" w:rsidTr="000E7D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5D68EA" w14:textId="77777777" w:rsidR="000E7DBD" w:rsidRDefault="00000000">
            <w:r>
              <w:t>**JPA**</w:t>
            </w:r>
          </w:p>
        </w:tc>
        <w:tc>
          <w:tcPr>
            <w:tcW w:w="4320" w:type="dxa"/>
          </w:tcPr>
          <w:p w14:paraId="4D8EAE93" w14:textId="77777777" w:rsidR="000E7DBD" w:rsidRDefault="00000000">
            <w:pPr>
              <w:cnfStyle w:val="000000010000" w:firstRow="0" w:lastRow="0" w:firstColumn="0" w:lastColumn="0" w:oddVBand="0" w:evenVBand="0" w:oddHBand="0" w:evenHBand="1" w:firstRowFirstColumn="0" w:firstRowLastColumn="0" w:lastRowFirstColumn="0" w:lastRowLastColumn="0"/>
            </w:pPr>
            <w:r>
              <w:t>Java Persistence API</w:t>
            </w:r>
          </w:p>
        </w:tc>
      </w:tr>
      <w:tr w:rsidR="000E7DBD" w14:paraId="0199ACD4" w14:textId="77777777" w:rsidTr="000E7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229A7C" w14:textId="77777777" w:rsidR="000E7DBD" w:rsidRDefault="00000000">
            <w:r>
              <w:t>**DTO**</w:t>
            </w:r>
          </w:p>
        </w:tc>
        <w:tc>
          <w:tcPr>
            <w:tcW w:w="4320" w:type="dxa"/>
          </w:tcPr>
          <w:p w14:paraId="2E8D6648" w14:textId="77777777" w:rsidR="000E7DBD" w:rsidRDefault="00000000">
            <w:pPr>
              <w:cnfStyle w:val="000000100000" w:firstRow="0" w:lastRow="0" w:firstColumn="0" w:lastColumn="0" w:oddVBand="0" w:evenVBand="0" w:oddHBand="1" w:evenHBand="0" w:firstRowFirstColumn="0" w:firstRowLastColumn="0" w:lastRowFirstColumn="0" w:lastRowLastColumn="0"/>
            </w:pPr>
            <w:r>
              <w:t>Data Transfer Object</w:t>
            </w:r>
          </w:p>
        </w:tc>
      </w:tr>
      <w:tr w:rsidR="000E7DBD" w14:paraId="36D85B21" w14:textId="77777777" w:rsidTr="000E7D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87FE3A" w14:textId="77777777" w:rsidR="000E7DBD" w:rsidRDefault="00000000">
            <w:r>
              <w:t>**CORS**</w:t>
            </w:r>
          </w:p>
        </w:tc>
        <w:tc>
          <w:tcPr>
            <w:tcW w:w="4320" w:type="dxa"/>
          </w:tcPr>
          <w:p w14:paraId="1F3106A3" w14:textId="77777777" w:rsidR="000E7DBD" w:rsidRDefault="00000000">
            <w:pPr>
              <w:cnfStyle w:val="000000010000" w:firstRow="0" w:lastRow="0" w:firstColumn="0" w:lastColumn="0" w:oddVBand="0" w:evenVBand="0" w:oddHBand="0" w:evenHBand="1" w:firstRowFirstColumn="0" w:firstRowLastColumn="0" w:lastRowFirstColumn="0" w:lastRowLastColumn="0"/>
            </w:pPr>
            <w:r>
              <w:t>Cross-Origin Resource Sharing</w:t>
            </w:r>
          </w:p>
        </w:tc>
      </w:tr>
      <w:tr w:rsidR="000E7DBD" w14:paraId="31400EB8" w14:textId="77777777" w:rsidTr="000E7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2CD882" w14:textId="77777777" w:rsidR="000E7DBD" w:rsidRDefault="00000000">
            <w:r>
              <w:t>**RBAC**</w:t>
            </w:r>
          </w:p>
        </w:tc>
        <w:tc>
          <w:tcPr>
            <w:tcW w:w="4320" w:type="dxa"/>
          </w:tcPr>
          <w:p w14:paraId="447AACB2" w14:textId="77777777" w:rsidR="000E7DBD" w:rsidRDefault="00000000">
            <w:pPr>
              <w:cnfStyle w:val="000000100000" w:firstRow="0" w:lastRow="0" w:firstColumn="0" w:lastColumn="0" w:oddVBand="0" w:evenVBand="0" w:oddHBand="1" w:evenHBand="0" w:firstRowFirstColumn="0" w:firstRowLastColumn="0" w:lastRowFirstColumn="0" w:lastRowLastColumn="0"/>
            </w:pPr>
            <w:r>
              <w:t>Role-Based Access Control</w:t>
            </w:r>
          </w:p>
        </w:tc>
      </w:tr>
      <w:tr w:rsidR="000E7DBD" w14:paraId="044C212D" w14:textId="77777777" w:rsidTr="000E7D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816B76" w14:textId="77777777" w:rsidR="000E7DBD" w:rsidRDefault="00000000">
            <w:r>
              <w:t>**TLS**</w:t>
            </w:r>
          </w:p>
        </w:tc>
        <w:tc>
          <w:tcPr>
            <w:tcW w:w="4320" w:type="dxa"/>
          </w:tcPr>
          <w:p w14:paraId="5D042D56" w14:textId="77777777" w:rsidR="000E7DBD" w:rsidRDefault="00000000">
            <w:pPr>
              <w:cnfStyle w:val="000000010000" w:firstRow="0" w:lastRow="0" w:firstColumn="0" w:lastColumn="0" w:oddVBand="0" w:evenVBand="0" w:oddHBand="0" w:evenHBand="1" w:firstRowFirstColumn="0" w:firstRowLastColumn="0" w:lastRowFirstColumn="0" w:lastRowLastColumn="0"/>
            </w:pPr>
            <w:r>
              <w:t>Transport Layer Security</w:t>
            </w:r>
          </w:p>
        </w:tc>
      </w:tr>
      <w:tr w:rsidR="000E7DBD" w14:paraId="5C6CB971" w14:textId="77777777" w:rsidTr="000E7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A16D9F" w14:textId="77777777" w:rsidR="000E7DBD" w:rsidRDefault="00000000">
            <w:r>
              <w:t>**SLA**</w:t>
            </w:r>
          </w:p>
        </w:tc>
        <w:tc>
          <w:tcPr>
            <w:tcW w:w="4320" w:type="dxa"/>
          </w:tcPr>
          <w:p w14:paraId="06F76866" w14:textId="77777777" w:rsidR="000E7DBD" w:rsidRDefault="00000000">
            <w:pPr>
              <w:cnfStyle w:val="000000100000" w:firstRow="0" w:lastRow="0" w:firstColumn="0" w:lastColumn="0" w:oddVBand="0" w:evenVBand="0" w:oddHBand="1" w:evenHBand="0" w:firstRowFirstColumn="0" w:firstRowLastColumn="0" w:lastRowFirstColumn="0" w:lastRowLastColumn="0"/>
            </w:pPr>
            <w:r>
              <w:t>Service Level Agreement</w:t>
            </w:r>
          </w:p>
        </w:tc>
      </w:tr>
      <w:tr w:rsidR="000E7DBD" w14:paraId="11D0F440" w14:textId="77777777" w:rsidTr="000E7D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12FA38" w14:textId="77777777" w:rsidR="000E7DBD" w:rsidRDefault="00000000">
            <w:r>
              <w:t>**MTTR**</w:t>
            </w:r>
          </w:p>
        </w:tc>
        <w:tc>
          <w:tcPr>
            <w:tcW w:w="4320" w:type="dxa"/>
          </w:tcPr>
          <w:p w14:paraId="3D160BD6" w14:textId="77777777" w:rsidR="000E7DBD" w:rsidRDefault="00000000">
            <w:pPr>
              <w:cnfStyle w:val="000000010000" w:firstRow="0" w:lastRow="0" w:firstColumn="0" w:lastColumn="0" w:oddVBand="0" w:evenVBand="0" w:oddHBand="0" w:evenHBand="1" w:firstRowFirstColumn="0" w:firstRowLastColumn="0" w:lastRowFirstColumn="0" w:lastRowLastColumn="0"/>
            </w:pPr>
            <w:r>
              <w:t>Mean Time To Recover</w:t>
            </w:r>
          </w:p>
        </w:tc>
      </w:tr>
      <w:tr w:rsidR="000E7DBD" w14:paraId="64C9A2AA" w14:textId="77777777" w:rsidTr="000E7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36F71F" w14:textId="77777777" w:rsidR="000E7DBD" w:rsidRDefault="00000000">
            <w:r>
              <w:t>**RTO**</w:t>
            </w:r>
          </w:p>
        </w:tc>
        <w:tc>
          <w:tcPr>
            <w:tcW w:w="4320" w:type="dxa"/>
          </w:tcPr>
          <w:p w14:paraId="0FB318C3" w14:textId="77777777" w:rsidR="000E7DBD" w:rsidRDefault="00000000">
            <w:pPr>
              <w:cnfStyle w:val="000000100000" w:firstRow="0" w:lastRow="0" w:firstColumn="0" w:lastColumn="0" w:oddVBand="0" w:evenVBand="0" w:oddHBand="1" w:evenHBand="0" w:firstRowFirstColumn="0" w:firstRowLastColumn="0" w:lastRowFirstColumn="0" w:lastRowLastColumn="0"/>
            </w:pPr>
            <w:r>
              <w:t>Recovery Time Objective</w:t>
            </w:r>
          </w:p>
        </w:tc>
      </w:tr>
      <w:tr w:rsidR="000E7DBD" w14:paraId="48B0D4B9" w14:textId="77777777" w:rsidTr="000E7D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724BF2" w14:textId="77777777" w:rsidR="000E7DBD" w:rsidRDefault="00000000">
            <w:r>
              <w:t>**RPO**</w:t>
            </w:r>
          </w:p>
        </w:tc>
        <w:tc>
          <w:tcPr>
            <w:tcW w:w="4320" w:type="dxa"/>
          </w:tcPr>
          <w:p w14:paraId="09D843E1" w14:textId="77777777" w:rsidR="000E7DBD" w:rsidRDefault="00000000">
            <w:pPr>
              <w:cnfStyle w:val="000000010000" w:firstRow="0" w:lastRow="0" w:firstColumn="0" w:lastColumn="0" w:oddVBand="0" w:evenVBand="0" w:oddHBand="0" w:evenHBand="1" w:firstRowFirstColumn="0" w:firstRowLastColumn="0" w:lastRowFirstColumn="0" w:lastRowLastColumn="0"/>
            </w:pPr>
            <w:r>
              <w:t>Recovery Point Objective</w:t>
            </w:r>
          </w:p>
        </w:tc>
      </w:tr>
      <w:tr w:rsidR="000E7DBD" w14:paraId="2F5260C2" w14:textId="77777777" w:rsidTr="000E7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DD89B5" w14:textId="77777777" w:rsidR="000E7DBD" w:rsidRDefault="00000000">
            <w:r>
              <w:t>**UAT**</w:t>
            </w:r>
          </w:p>
        </w:tc>
        <w:tc>
          <w:tcPr>
            <w:tcW w:w="4320" w:type="dxa"/>
          </w:tcPr>
          <w:p w14:paraId="47F8D00D" w14:textId="77777777" w:rsidR="000E7DBD" w:rsidRDefault="00000000">
            <w:pPr>
              <w:cnfStyle w:val="000000100000" w:firstRow="0" w:lastRow="0" w:firstColumn="0" w:lastColumn="0" w:oddVBand="0" w:evenVBand="0" w:oddHBand="1" w:evenHBand="0" w:firstRowFirstColumn="0" w:firstRowLastColumn="0" w:lastRowFirstColumn="0" w:lastRowLastColumn="0"/>
            </w:pPr>
            <w:r>
              <w:t>User Acceptance Testing</w:t>
            </w:r>
          </w:p>
        </w:tc>
      </w:tr>
    </w:tbl>
    <w:p w14:paraId="0656CABF" w14:textId="77777777" w:rsidR="000E7DBD" w:rsidRDefault="000E7DBD"/>
    <w:p w14:paraId="4AACB3D0" w14:textId="77777777" w:rsidR="000E7DBD" w:rsidRDefault="000E7DBD"/>
    <w:p w14:paraId="5E7B15C4" w14:textId="77777777" w:rsidR="000E7DBD" w:rsidRDefault="00000000">
      <w:pPr>
        <w:pStyle w:val="Titre2"/>
        <w:spacing w:after="80"/>
      </w:pPr>
      <w:r>
        <w:t>APPENDICES</w:t>
      </w:r>
    </w:p>
    <w:p w14:paraId="32FEECED" w14:textId="77777777" w:rsidR="000E7DBD" w:rsidRDefault="000E7DBD"/>
    <w:p w14:paraId="78D40913" w14:textId="77777777" w:rsidR="000E7DBD" w:rsidRDefault="00000000">
      <w:pPr>
        <w:pStyle w:val="Titre3"/>
        <w:spacing w:before="160" w:after="60"/>
      </w:pPr>
      <w:r>
        <w:t>A. Informations de Contact</w:t>
      </w:r>
    </w:p>
    <w:p w14:paraId="796D1AF4" w14:textId="77777777" w:rsidR="000E7DBD" w:rsidRDefault="000E7DBD"/>
    <w:p w14:paraId="69B008FC" w14:textId="77777777" w:rsidR="000E7DBD" w:rsidRDefault="00000000">
      <w:pPr>
        <w:spacing w:after="120"/>
      </w:pPr>
      <w:r>
        <w:t>Équipe de Développement :</w:t>
      </w:r>
    </w:p>
    <w:p w14:paraId="21559F9D" w14:textId="77777777" w:rsidR="000E7DBD" w:rsidRPr="00FE3663" w:rsidRDefault="00000000">
      <w:pPr>
        <w:pStyle w:val="Listepuces"/>
        <w:rPr>
          <w:lang w:val="fr-FR"/>
        </w:rPr>
      </w:pPr>
      <w:r w:rsidRPr="00FE3663">
        <w:rPr>
          <w:lang w:val="fr-FR"/>
        </w:rPr>
        <w:t>Chef de Projet : [À compléter]</w:t>
      </w:r>
    </w:p>
    <w:p w14:paraId="6CD90B5F" w14:textId="77777777" w:rsidR="000E7DBD" w:rsidRDefault="00000000">
      <w:pPr>
        <w:pStyle w:val="Listepuces"/>
      </w:pPr>
      <w:r>
        <w:t xml:space="preserve">Lead </w:t>
      </w:r>
      <w:proofErr w:type="gramStart"/>
      <w:r>
        <w:t>Backend :</w:t>
      </w:r>
      <w:proofErr w:type="gramEnd"/>
      <w:r>
        <w:t xml:space="preserve"> [À compléter]</w:t>
      </w:r>
    </w:p>
    <w:p w14:paraId="5D962456" w14:textId="77777777" w:rsidR="000E7DBD" w:rsidRDefault="00000000">
      <w:pPr>
        <w:pStyle w:val="Listepuces"/>
      </w:pPr>
      <w:r>
        <w:t>Lead Frontend : [À compléter]</w:t>
      </w:r>
    </w:p>
    <w:p w14:paraId="63FCD593" w14:textId="77777777" w:rsidR="000E7DBD" w:rsidRDefault="00000000">
      <w:pPr>
        <w:pStyle w:val="Listepuces"/>
      </w:pPr>
      <w:r>
        <w:t>DevOps/Infrastructure : [À compléter]</w:t>
      </w:r>
    </w:p>
    <w:p w14:paraId="759A5C8A" w14:textId="77777777" w:rsidR="000E7DBD" w:rsidRDefault="000E7DBD"/>
    <w:p w14:paraId="57B68BA9" w14:textId="77777777" w:rsidR="00615951" w:rsidRDefault="00615951"/>
    <w:p w14:paraId="3DDD08CD" w14:textId="77777777" w:rsidR="000E7DBD" w:rsidRDefault="00000000">
      <w:pPr>
        <w:spacing w:after="120"/>
      </w:pPr>
      <w:r>
        <w:lastRenderedPageBreak/>
        <w:t>Support Client :</w:t>
      </w:r>
    </w:p>
    <w:p w14:paraId="63A78540" w14:textId="77777777" w:rsidR="000E7DBD" w:rsidRDefault="00000000">
      <w:pPr>
        <w:pStyle w:val="Listepuces"/>
      </w:pPr>
      <w:r>
        <w:t>Email : support@euroroute.com</w:t>
      </w:r>
    </w:p>
    <w:p w14:paraId="2CAFCDDB" w14:textId="77777777" w:rsidR="000E7DBD" w:rsidRDefault="00000000">
      <w:pPr>
        <w:pStyle w:val="Listepuces"/>
      </w:pPr>
      <w:r>
        <w:t>Téléphone : [À compléter]</w:t>
      </w:r>
    </w:p>
    <w:p w14:paraId="6F7909B8" w14:textId="77777777" w:rsidR="000E7DBD" w:rsidRDefault="00000000">
      <w:pPr>
        <w:pStyle w:val="Listepuces"/>
      </w:pPr>
      <w:r>
        <w:t>Heures : [À compléter]</w:t>
      </w:r>
    </w:p>
    <w:p w14:paraId="1176DCC5" w14:textId="77777777" w:rsidR="000E7DBD" w:rsidRDefault="000E7DBD"/>
    <w:p w14:paraId="18002E09" w14:textId="77777777" w:rsidR="000E7DBD" w:rsidRDefault="00000000">
      <w:pPr>
        <w:pStyle w:val="Titre3"/>
        <w:spacing w:before="160" w:after="60"/>
      </w:pPr>
      <w:r>
        <w:t>B. Ressources Externes</w:t>
      </w:r>
    </w:p>
    <w:p w14:paraId="59F2D926" w14:textId="77777777" w:rsidR="000E7DBD" w:rsidRDefault="000E7DBD"/>
    <w:p w14:paraId="54816464" w14:textId="77777777" w:rsidR="000E7DBD" w:rsidRDefault="00000000">
      <w:pPr>
        <w:pStyle w:val="Listepuces"/>
      </w:pPr>
      <w:r>
        <w:t>Documentation Spring Boot : https://spring.io/projects/spring-boot</w:t>
      </w:r>
    </w:p>
    <w:p w14:paraId="02F52527" w14:textId="77777777" w:rsidR="000E7DBD" w:rsidRDefault="00000000">
      <w:pPr>
        <w:pStyle w:val="Listepuces"/>
      </w:pPr>
      <w:r>
        <w:t>Documentation React : https://react.dev</w:t>
      </w:r>
    </w:p>
    <w:p w14:paraId="119EEDF6" w14:textId="77777777" w:rsidR="000E7DBD" w:rsidRPr="00FE3663" w:rsidRDefault="00000000">
      <w:pPr>
        <w:pStyle w:val="Listepuces"/>
        <w:rPr>
          <w:lang w:val="fr-FR"/>
        </w:rPr>
      </w:pPr>
      <w:r w:rsidRPr="00FE3663">
        <w:rPr>
          <w:lang w:val="fr-FR"/>
        </w:rPr>
        <w:t>PostgreSQL Documentation : https://www.postgresql.org/docs/</w:t>
      </w:r>
    </w:p>
    <w:p w14:paraId="191BB0F7" w14:textId="77777777" w:rsidR="000E7DBD" w:rsidRPr="00FE3663" w:rsidRDefault="00000000">
      <w:pPr>
        <w:pStyle w:val="Listepuces"/>
        <w:rPr>
          <w:lang w:val="fr-FR"/>
        </w:rPr>
      </w:pPr>
      <w:r w:rsidRPr="00FE3663">
        <w:rPr>
          <w:lang w:val="fr-FR"/>
        </w:rPr>
        <w:t>Docker Documentation : https://docs.docker.com/</w:t>
      </w:r>
    </w:p>
    <w:p w14:paraId="5660BFDB" w14:textId="77777777" w:rsidR="000E7DBD" w:rsidRPr="00FE3663" w:rsidRDefault="000E7DBD">
      <w:pPr>
        <w:rPr>
          <w:lang w:val="fr-FR"/>
        </w:rPr>
      </w:pPr>
    </w:p>
    <w:p w14:paraId="58AD2360" w14:textId="77777777" w:rsidR="000E7DBD" w:rsidRPr="00FE3663" w:rsidRDefault="00000000">
      <w:pPr>
        <w:pStyle w:val="Titre3"/>
        <w:spacing w:before="160" w:after="60"/>
        <w:rPr>
          <w:lang w:val="fr-FR"/>
        </w:rPr>
      </w:pPr>
      <w:r w:rsidRPr="00FE3663">
        <w:rPr>
          <w:lang w:val="fr-FR"/>
        </w:rPr>
        <w:t xml:space="preserve">C. </w:t>
      </w:r>
      <w:proofErr w:type="spellStart"/>
      <w:r w:rsidRPr="00FE3663">
        <w:rPr>
          <w:lang w:val="fr-FR"/>
        </w:rPr>
        <w:t>Templates</w:t>
      </w:r>
      <w:proofErr w:type="spellEnd"/>
    </w:p>
    <w:p w14:paraId="05330C85" w14:textId="77777777" w:rsidR="000E7DBD" w:rsidRPr="00FE3663" w:rsidRDefault="000E7DBD">
      <w:pPr>
        <w:rPr>
          <w:lang w:val="fr-FR"/>
        </w:rPr>
      </w:pPr>
    </w:p>
    <w:p w14:paraId="1273FA59" w14:textId="77777777" w:rsidR="000E7DBD" w:rsidRPr="00FE3663" w:rsidRDefault="00000000">
      <w:pPr>
        <w:pStyle w:val="Titre4"/>
        <w:spacing w:before="120" w:after="40"/>
        <w:rPr>
          <w:lang w:val="fr-FR"/>
        </w:rPr>
      </w:pPr>
      <w:r w:rsidRPr="00FE3663">
        <w:rPr>
          <w:lang w:val="fr-FR"/>
        </w:rPr>
        <w:t>Template de Bug Report</w:t>
      </w:r>
    </w:p>
    <w:p w14:paraId="0657EC5F" w14:textId="77777777" w:rsidR="000E7DBD" w:rsidRPr="00FE3663" w:rsidRDefault="00000000">
      <w:pPr>
        <w:pStyle w:val="Listepuces"/>
        <w:shd w:val="clear" w:color="auto" w:fill="E8E8E8"/>
        <w:ind w:left="720"/>
        <w:rPr>
          <w:lang w:val="fr-FR"/>
        </w:rPr>
      </w:pPr>
      <w:r w:rsidRPr="00FE3663">
        <w:rPr>
          <w:rFonts w:ascii="Courier New" w:hAnsi="Courier New"/>
          <w:color w:val="000000"/>
          <w:sz w:val="18"/>
          <w:lang w:val="fr-FR"/>
        </w:rPr>
        <w:t>**Titre** : [Composant] Description brève</w:t>
      </w:r>
      <w:r w:rsidRPr="00FE3663">
        <w:rPr>
          <w:rFonts w:ascii="Courier New" w:hAnsi="Courier New"/>
          <w:color w:val="000000"/>
          <w:sz w:val="18"/>
          <w:lang w:val="fr-FR"/>
        </w:rPr>
        <w:br/>
        <w:t>**Environnement** : Production/</w:t>
      </w:r>
      <w:proofErr w:type="spellStart"/>
      <w:r w:rsidRPr="00FE3663">
        <w:rPr>
          <w:rFonts w:ascii="Courier New" w:hAnsi="Courier New"/>
          <w:color w:val="000000"/>
          <w:sz w:val="18"/>
          <w:lang w:val="fr-FR"/>
        </w:rPr>
        <w:t>Staging</w:t>
      </w:r>
      <w:proofErr w:type="spellEnd"/>
      <w:r w:rsidRPr="00FE3663">
        <w:rPr>
          <w:rFonts w:ascii="Courier New" w:hAnsi="Courier New"/>
          <w:color w:val="000000"/>
          <w:sz w:val="18"/>
          <w:lang w:val="fr-FR"/>
        </w:rPr>
        <w:t>/Dev</w:t>
      </w:r>
      <w:r w:rsidRPr="00FE3663">
        <w:rPr>
          <w:rFonts w:ascii="Courier New" w:hAnsi="Courier New"/>
          <w:color w:val="000000"/>
          <w:sz w:val="18"/>
          <w:lang w:val="fr-FR"/>
        </w:rPr>
        <w:br/>
        <w:t>**</w:t>
      </w:r>
      <w:proofErr w:type="spellStart"/>
      <w:r w:rsidRPr="00FE3663">
        <w:rPr>
          <w:rFonts w:ascii="Courier New" w:hAnsi="Courier New"/>
          <w:color w:val="000000"/>
          <w:sz w:val="18"/>
          <w:lang w:val="fr-FR"/>
        </w:rPr>
        <w:t>Severity</w:t>
      </w:r>
      <w:proofErr w:type="spellEnd"/>
      <w:r w:rsidRPr="00FE3663">
        <w:rPr>
          <w:rFonts w:ascii="Courier New" w:hAnsi="Courier New"/>
          <w:color w:val="000000"/>
          <w:sz w:val="18"/>
          <w:lang w:val="fr-FR"/>
        </w:rPr>
        <w:t>** : Critique/Élevée/Moyenne/Basse</w:t>
      </w:r>
      <w:r w:rsidRPr="00FE3663">
        <w:rPr>
          <w:rFonts w:ascii="Courier New" w:hAnsi="Courier New"/>
          <w:color w:val="000000"/>
          <w:sz w:val="18"/>
          <w:lang w:val="fr-FR"/>
        </w:rPr>
        <w:br/>
        <w:t>**Description** :</w:t>
      </w:r>
      <w:r w:rsidRPr="00FE3663">
        <w:rPr>
          <w:rFonts w:ascii="Courier New" w:hAnsi="Courier New"/>
          <w:color w:val="000000"/>
          <w:sz w:val="18"/>
          <w:lang w:val="fr-FR"/>
        </w:rPr>
        <w:br/>
        <w:t>**Étapes pour reproduire** :</w:t>
      </w:r>
      <w:r w:rsidRPr="00FE3663">
        <w:rPr>
          <w:rFonts w:ascii="Courier New" w:hAnsi="Courier New"/>
          <w:color w:val="000000"/>
          <w:sz w:val="18"/>
          <w:lang w:val="fr-FR"/>
        </w:rPr>
        <w:br/>
        <w:t>**Comportement attendu** :</w:t>
      </w:r>
      <w:r w:rsidRPr="00FE3663">
        <w:rPr>
          <w:rFonts w:ascii="Courier New" w:hAnsi="Courier New"/>
          <w:color w:val="000000"/>
          <w:sz w:val="18"/>
          <w:lang w:val="fr-FR"/>
        </w:rPr>
        <w:br/>
        <w:t>**Comportement réel** :</w:t>
      </w:r>
      <w:r w:rsidRPr="00FE3663">
        <w:rPr>
          <w:rFonts w:ascii="Courier New" w:hAnsi="Courier New"/>
          <w:color w:val="000000"/>
          <w:sz w:val="18"/>
          <w:lang w:val="fr-FR"/>
        </w:rPr>
        <w:br/>
        <w:t>**</w:t>
      </w:r>
      <w:proofErr w:type="spellStart"/>
      <w:r w:rsidRPr="00FE3663">
        <w:rPr>
          <w:rFonts w:ascii="Courier New" w:hAnsi="Courier New"/>
          <w:color w:val="000000"/>
          <w:sz w:val="18"/>
          <w:lang w:val="fr-FR"/>
        </w:rPr>
        <w:t>Screenshots</w:t>
      </w:r>
      <w:proofErr w:type="spellEnd"/>
      <w:r w:rsidRPr="00FE3663">
        <w:rPr>
          <w:rFonts w:ascii="Courier New" w:hAnsi="Courier New"/>
          <w:color w:val="000000"/>
          <w:sz w:val="18"/>
          <w:lang w:val="fr-FR"/>
        </w:rPr>
        <w:t>** : [Si applicable]</w:t>
      </w:r>
    </w:p>
    <w:p w14:paraId="7613A949" w14:textId="77777777" w:rsidR="000E7DBD" w:rsidRPr="00FE3663" w:rsidRDefault="000E7DBD">
      <w:pPr>
        <w:rPr>
          <w:lang w:val="fr-FR"/>
        </w:rPr>
      </w:pPr>
    </w:p>
    <w:p w14:paraId="6B525F3C" w14:textId="77777777" w:rsidR="000E7DBD" w:rsidRDefault="00000000">
      <w:pPr>
        <w:pStyle w:val="Titre4"/>
        <w:spacing w:before="120" w:after="40"/>
      </w:pPr>
      <w:r>
        <w:t>Template de Feature Request</w:t>
      </w:r>
    </w:p>
    <w:p w14:paraId="521C7B9B" w14:textId="77777777" w:rsidR="000E7DBD" w:rsidRPr="00FE3663" w:rsidRDefault="00000000">
      <w:pPr>
        <w:pStyle w:val="Listepuces"/>
        <w:shd w:val="clear" w:color="auto" w:fill="E8E8E8"/>
        <w:ind w:left="720"/>
        <w:rPr>
          <w:lang w:val="fr-FR"/>
        </w:rPr>
      </w:pPr>
      <w:r w:rsidRPr="00FE3663">
        <w:rPr>
          <w:rFonts w:ascii="Courier New" w:hAnsi="Courier New"/>
          <w:color w:val="000000"/>
          <w:sz w:val="18"/>
          <w:lang w:val="fr-FR"/>
        </w:rPr>
        <w:t>**Titre** : Description de la fonctionnalité</w:t>
      </w:r>
      <w:r w:rsidRPr="00FE3663">
        <w:rPr>
          <w:rFonts w:ascii="Courier New" w:hAnsi="Courier New"/>
          <w:color w:val="000000"/>
          <w:sz w:val="18"/>
          <w:lang w:val="fr-FR"/>
        </w:rPr>
        <w:br/>
        <w:t>**Justification** : Pourquoi cette fonctionnalité</w:t>
      </w:r>
      <w:r w:rsidRPr="00FE3663">
        <w:rPr>
          <w:rFonts w:ascii="Courier New" w:hAnsi="Courier New"/>
          <w:color w:val="000000"/>
          <w:sz w:val="18"/>
          <w:lang w:val="fr-FR"/>
        </w:rPr>
        <w:br/>
        <w:t>**Description détaillée** :</w:t>
      </w:r>
      <w:r w:rsidRPr="00FE3663">
        <w:rPr>
          <w:rFonts w:ascii="Courier New" w:hAnsi="Courier New"/>
          <w:color w:val="000000"/>
          <w:sz w:val="18"/>
          <w:lang w:val="fr-FR"/>
        </w:rPr>
        <w:br/>
        <w:t>**Critères d'acceptation** :</w:t>
      </w:r>
      <w:r w:rsidRPr="00FE3663">
        <w:rPr>
          <w:rFonts w:ascii="Courier New" w:hAnsi="Courier New"/>
          <w:color w:val="000000"/>
          <w:sz w:val="18"/>
          <w:lang w:val="fr-FR"/>
        </w:rPr>
        <w:br/>
        <w:t>**Impact potentiel** :</w:t>
      </w:r>
    </w:p>
    <w:p w14:paraId="29BEB80F" w14:textId="77777777" w:rsidR="000E7DBD" w:rsidRPr="00FE3663" w:rsidRDefault="000E7DBD">
      <w:pPr>
        <w:rPr>
          <w:lang w:val="fr-FR"/>
        </w:rPr>
      </w:pPr>
    </w:p>
    <w:p w14:paraId="14A7ED9F" w14:textId="77777777" w:rsidR="000E7DBD" w:rsidRPr="00FE3663" w:rsidRDefault="000E7DBD">
      <w:pPr>
        <w:rPr>
          <w:lang w:val="fr-FR"/>
        </w:rPr>
      </w:pPr>
    </w:p>
    <w:p w14:paraId="09539BE5" w14:textId="77777777" w:rsidR="000E7DBD" w:rsidRPr="00FE3663" w:rsidRDefault="00000000">
      <w:pPr>
        <w:pStyle w:val="Titre2"/>
        <w:spacing w:after="80"/>
        <w:rPr>
          <w:lang w:val="fr-FR"/>
        </w:rPr>
      </w:pPr>
      <w:r w:rsidRPr="00FE3663">
        <w:rPr>
          <w:lang w:val="fr-FR"/>
        </w:rPr>
        <w:t>SIGNATURES</w:t>
      </w:r>
    </w:p>
    <w:p w14:paraId="67905D55" w14:textId="77777777" w:rsidR="000E7DBD" w:rsidRDefault="000E7DBD">
      <w:pPr>
        <w:rPr>
          <w:lang w:val="fr-FR"/>
        </w:rPr>
      </w:pPr>
    </w:p>
    <w:p w14:paraId="7B7D20FD" w14:textId="77777777" w:rsidR="00615951" w:rsidRPr="00FE3663" w:rsidRDefault="00615951">
      <w:pPr>
        <w:rPr>
          <w:lang w:val="fr-FR"/>
        </w:rPr>
      </w:pPr>
    </w:p>
    <w:p w14:paraId="2859681D" w14:textId="77777777" w:rsidR="000E7DBD" w:rsidRPr="00FE3663" w:rsidRDefault="00000000">
      <w:pPr>
        <w:spacing w:after="120"/>
        <w:rPr>
          <w:lang w:val="fr-FR"/>
        </w:rPr>
      </w:pPr>
      <w:r w:rsidRPr="00FE3663">
        <w:rPr>
          <w:lang w:val="fr-FR"/>
        </w:rPr>
        <w:lastRenderedPageBreak/>
        <w:t>| Rôle | Nom | Signature | Date |</w:t>
      </w:r>
    </w:p>
    <w:tbl>
      <w:tblPr>
        <w:tblStyle w:val="Grilleclaire-Accent1"/>
        <w:tblW w:w="0" w:type="auto"/>
        <w:tblLook w:val="04A0" w:firstRow="1" w:lastRow="0" w:firstColumn="1" w:lastColumn="0" w:noHBand="0" w:noVBand="1"/>
      </w:tblPr>
      <w:tblGrid>
        <w:gridCol w:w="2160"/>
        <w:gridCol w:w="2160"/>
        <w:gridCol w:w="2160"/>
        <w:gridCol w:w="2160"/>
      </w:tblGrid>
      <w:tr w:rsidR="000E7DBD" w14:paraId="4E31F7DF" w14:textId="77777777" w:rsidTr="000E7D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FBD909" w14:textId="77777777" w:rsidR="000E7DBD" w:rsidRDefault="00000000">
            <w:proofErr w:type="spellStart"/>
            <w:r>
              <w:t>Rôle</w:t>
            </w:r>
            <w:proofErr w:type="spellEnd"/>
          </w:p>
        </w:tc>
        <w:tc>
          <w:tcPr>
            <w:tcW w:w="2160" w:type="dxa"/>
          </w:tcPr>
          <w:p w14:paraId="40C1E019" w14:textId="77777777" w:rsidR="000E7DBD" w:rsidRDefault="00000000">
            <w:pPr>
              <w:cnfStyle w:val="100000000000" w:firstRow="1" w:lastRow="0" w:firstColumn="0" w:lastColumn="0" w:oddVBand="0" w:evenVBand="0" w:oddHBand="0" w:evenHBand="0" w:firstRowFirstColumn="0" w:firstRowLastColumn="0" w:lastRowFirstColumn="0" w:lastRowLastColumn="0"/>
            </w:pPr>
            <w:r>
              <w:t>Nom</w:t>
            </w:r>
          </w:p>
        </w:tc>
        <w:tc>
          <w:tcPr>
            <w:tcW w:w="2160" w:type="dxa"/>
          </w:tcPr>
          <w:p w14:paraId="68BEF0E7" w14:textId="77777777" w:rsidR="000E7DBD" w:rsidRDefault="00000000">
            <w:pPr>
              <w:cnfStyle w:val="100000000000" w:firstRow="1" w:lastRow="0" w:firstColumn="0" w:lastColumn="0" w:oddVBand="0" w:evenVBand="0" w:oddHBand="0" w:evenHBand="0" w:firstRowFirstColumn="0" w:firstRowLastColumn="0" w:lastRowFirstColumn="0" w:lastRowLastColumn="0"/>
            </w:pPr>
            <w:r>
              <w:t>Signature</w:t>
            </w:r>
          </w:p>
        </w:tc>
        <w:tc>
          <w:tcPr>
            <w:tcW w:w="2160" w:type="dxa"/>
          </w:tcPr>
          <w:p w14:paraId="002CB540" w14:textId="77777777" w:rsidR="000E7DBD" w:rsidRDefault="00000000">
            <w:pPr>
              <w:cnfStyle w:val="100000000000" w:firstRow="1" w:lastRow="0" w:firstColumn="0" w:lastColumn="0" w:oddVBand="0" w:evenVBand="0" w:oddHBand="0" w:evenHBand="0" w:firstRowFirstColumn="0" w:firstRowLastColumn="0" w:lastRowFirstColumn="0" w:lastRowLastColumn="0"/>
            </w:pPr>
            <w:r>
              <w:t>Date</w:t>
            </w:r>
          </w:p>
        </w:tc>
      </w:tr>
      <w:tr w:rsidR="000E7DBD" w14:paraId="3C1A4D13" w14:textId="77777777" w:rsidTr="000E7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FEF283" w14:textId="77777777" w:rsidR="000E7DBD" w:rsidRDefault="00000000">
            <w:r>
              <w:t>Client</w:t>
            </w:r>
          </w:p>
        </w:tc>
        <w:tc>
          <w:tcPr>
            <w:tcW w:w="2160" w:type="dxa"/>
          </w:tcPr>
          <w:p w14:paraId="68AA8545" w14:textId="77777777" w:rsidR="000E7DBD" w:rsidRDefault="000E7DBD">
            <w:pPr>
              <w:cnfStyle w:val="000000100000" w:firstRow="0" w:lastRow="0" w:firstColumn="0" w:lastColumn="0" w:oddVBand="0" w:evenVBand="0" w:oddHBand="1" w:evenHBand="0" w:firstRowFirstColumn="0" w:firstRowLastColumn="0" w:lastRowFirstColumn="0" w:lastRowLastColumn="0"/>
            </w:pPr>
          </w:p>
        </w:tc>
        <w:tc>
          <w:tcPr>
            <w:tcW w:w="2160" w:type="dxa"/>
          </w:tcPr>
          <w:p w14:paraId="70C7A7AB" w14:textId="77777777" w:rsidR="000E7DBD" w:rsidRDefault="000E7DBD">
            <w:pPr>
              <w:cnfStyle w:val="000000100000" w:firstRow="0" w:lastRow="0" w:firstColumn="0" w:lastColumn="0" w:oddVBand="0" w:evenVBand="0" w:oddHBand="1" w:evenHBand="0" w:firstRowFirstColumn="0" w:firstRowLastColumn="0" w:lastRowFirstColumn="0" w:lastRowLastColumn="0"/>
            </w:pPr>
          </w:p>
        </w:tc>
        <w:tc>
          <w:tcPr>
            <w:tcW w:w="2160" w:type="dxa"/>
          </w:tcPr>
          <w:p w14:paraId="367831C6" w14:textId="77777777" w:rsidR="000E7DBD" w:rsidRDefault="000E7DBD">
            <w:pPr>
              <w:cnfStyle w:val="000000100000" w:firstRow="0" w:lastRow="0" w:firstColumn="0" w:lastColumn="0" w:oddVBand="0" w:evenVBand="0" w:oddHBand="1" w:evenHBand="0" w:firstRowFirstColumn="0" w:firstRowLastColumn="0" w:lastRowFirstColumn="0" w:lastRowLastColumn="0"/>
            </w:pPr>
          </w:p>
        </w:tc>
      </w:tr>
      <w:tr w:rsidR="000E7DBD" w14:paraId="1F0D647F" w14:textId="77777777" w:rsidTr="000E7D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0BAB11" w14:textId="77777777" w:rsidR="000E7DBD" w:rsidRDefault="00000000">
            <w:r>
              <w:t>Chef de Projet</w:t>
            </w:r>
          </w:p>
        </w:tc>
        <w:tc>
          <w:tcPr>
            <w:tcW w:w="2160" w:type="dxa"/>
          </w:tcPr>
          <w:p w14:paraId="52AE8ADC" w14:textId="77777777" w:rsidR="000E7DBD" w:rsidRDefault="000E7DBD">
            <w:pPr>
              <w:cnfStyle w:val="000000010000" w:firstRow="0" w:lastRow="0" w:firstColumn="0" w:lastColumn="0" w:oddVBand="0" w:evenVBand="0" w:oddHBand="0" w:evenHBand="1" w:firstRowFirstColumn="0" w:firstRowLastColumn="0" w:lastRowFirstColumn="0" w:lastRowLastColumn="0"/>
            </w:pPr>
          </w:p>
        </w:tc>
        <w:tc>
          <w:tcPr>
            <w:tcW w:w="2160" w:type="dxa"/>
          </w:tcPr>
          <w:p w14:paraId="0D11F20A" w14:textId="77777777" w:rsidR="000E7DBD" w:rsidRDefault="000E7DBD">
            <w:pPr>
              <w:cnfStyle w:val="000000010000" w:firstRow="0" w:lastRow="0" w:firstColumn="0" w:lastColumn="0" w:oddVBand="0" w:evenVBand="0" w:oddHBand="0" w:evenHBand="1" w:firstRowFirstColumn="0" w:firstRowLastColumn="0" w:lastRowFirstColumn="0" w:lastRowLastColumn="0"/>
            </w:pPr>
          </w:p>
        </w:tc>
        <w:tc>
          <w:tcPr>
            <w:tcW w:w="2160" w:type="dxa"/>
          </w:tcPr>
          <w:p w14:paraId="047F347D" w14:textId="77777777" w:rsidR="000E7DBD" w:rsidRDefault="000E7DBD">
            <w:pPr>
              <w:cnfStyle w:val="000000010000" w:firstRow="0" w:lastRow="0" w:firstColumn="0" w:lastColumn="0" w:oddVBand="0" w:evenVBand="0" w:oddHBand="0" w:evenHBand="1" w:firstRowFirstColumn="0" w:firstRowLastColumn="0" w:lastRowFirstColumn="0" w:lastRowLastColumn="0"/>
            </w:pPr>
          </w:p>
        </w:tc>
      </w:tr>
      <w:tr w:rsidR="000E7DBD" w14:paraId="54B9D02B" w14:textId="77777777" w:rsidTr="000E7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D521BE" w14:textId="77777777" w:rsidR="000E7DBD" w:rsidRDefault="00000000">
            <w:r>
              <w:t>Responsable Technique</w:t>
            </w:r>
          </w:p>
        </w:tc>
        <w:tc>
          <w:tcPr>
            <w:tcW w:w="2160" w:type="dxa"/>
          </w:tcPr>
          <w:p w14:paraId="0E7C6C6A" w14:textId="77777777" w:rsidR="000E7DBD" w:rsidRDefault="000E7DBD">
            <w:pPr>
              <w:cnfStyle w:val="000000100000" w:firstRow="0" w:lastRow="0" w:firstColumn="0" w:lastColumn="0" w:oddVBand="0" w:evenVBand="0" w:oddHBand="1" w:evenHBand="0" w:firstRowFirstColumn="0" w:firstRowLastColumn="0" w:lastRowFirstColumn="0" w:lastRowLastColumn="0"/>
            </w:pPr>
          </w:p>
        </w:tc>
        <w:tc>
          <w:tcPr>
            <w:tcW w:w="2160" w:type="dxa"/>
          </w:tcPr>
          <w:p w14:paraId="5657D1AF" w14:textId="77777777" w:rsidR="000E7DBD" w:rsidRDefault="000E7DBD">
            <w:pPr>
              <w:cnfStyle w:val="000000100000" w:firstRow="0" w:lastRow="0" w:firstColumn="0" w:lastColumn="0" w:oddVBand="0" w:evenVBand="0" w:oddHBand="1" w:evenHBand="0" w:firstRowFirstColumn="0" w:firstRowLastColumn="0" w:lastRowFirstColumn="0" w:lastRowLastColumn="0"/>
            </w:pPr>
          </w:p>
        </w:tc>
        <w:tc>
          <w:tcPr>
            <w:tcW w:w="2160" w:type="dxa"/>
          </w:tcPr>
          <w:p w14:paraId="021402BD" w14:textId="77777777" w:rsidR="000E7DBD" w:rsidRDefault="000E7DBD">
            <w:pPr>
              <w:cnfStyle w:val="000000100000" w:firstRow="0" w:lastRow="0" w:firstColumn="0" w:lastColumn="0" w:oddVBand="0" w:evenVBand="0" w:oddHBand="1" w:evenHBand="0" w:firstRowFirstColumn="0" w:firstRowLastColumn="0" w:lastRowFirstColumn="0" w:lastRowLastColumn="0"/>
            </w:pPr>
          </w:p>
        </w:tc>
      </w:tr>
    </w:tbl>
    <w:p w14:paraId="7773F4B6" w14:textId="77777777" w:rsidR="000E7DBD" w:rsidRDefault="000E7DBD"/>
    <w:p w14:paraId="367FDAF6" w14:textId="77777777" w:rsidR="000E7DBD" w:rsidRDefault="000E7DBD"/>
    <w:p w14:paraId="61FFD81F" w14:textId="77777777" w:rsidR="000E7DBD" w:rsidRPr="00FE3663" w:rsidRDefault="00000000">
      <w:pPr>
        <w:spacing w:after="120"/>
        <w:rPr>
          <w:lang w:val="fr-FR"/>
        </w:rPr>
      </w:pPr>
      <w:r w:rsidRPr="00FE3663">
        <w:rPr>
          <w:lang w:val="fr-FR"/>
        </w:rPr>
        <w:t>Cahier de Charge Approuvé par : [À compléter]</w:t>
      </w:r>
    </w:p>
    <w:p w14:paraId="2F13056A" w14:textId="77777777" w:rsidR="000E7DBD" w:rsidRPr="00FE3663" w:rsidRDefault="00000000">
      <w:pPr>
        <w:spacing w:after="120"/>
        <w:rPr>
          <w:lang w:val="fr-FR"/>
        </w:rPr>
      </w:pPr>
      <w:r w:rsidRPr="00FE3663">
        <w:rPr>
          <w:lang w:val="fr-FR"/>
        </w:rPr>
        <w:t>Date d'Approbation : [À compléter]</w:t>
      </w:r>
    </w:p>
    <w:p w14:paraId="07C3796B" w14:textId="77777777" w:rsidR="000E7DBD" w:rsidRPr="00FE3663" w:rsidRDefault="00000000">
      <w:pPr>
        <w:spacing w:after="120"/>
        <w:rPr>
          <w:lang w:val="fr-FR"/>
        </w:rPr>
      </w:pPr>
      <w:r w:rsidRPr="00FE3663">
        <w:rPr>
          <w:lang w:val="fr-FR"/>
        </w:rPr>
        <w:t>Dernière Mise à Jour : 5 Février 2026</w:t>
      </w:r>
    </w:p>
    <w:p w14:paraId="7115C367" w14:textId="77777777" w:rsidR="000E7DBD" w:rsidRPr="00FE3663" w:rsidRDefault="00000000">
      <w:pPr>
        <w:spacing w:after="120"/>
        <w:rPr>
          <w:lang w:val="fr-FR"/>
        </w:rPr>
      </w:pPr>
      <w:r w:rsidRPr="00FE3663">
        <w:rPr>
          <w:lang w:val="fr-FR"/>
        </w:rPr>
        <w:t>Version : 1.0.0</w:t>
      </w:r>
    </w:p>
    <w:p w14:paraId="6AF635D6" w14:textId="77777777" w:rsidR="000E7DBD" w:rsidRPr="00FE3663" w:rsidRDefault="00000000">
      <w:pPr>
        <w:spacing w:after="120"/>
        <w:rPr>
          <w:lang w:val="fr-FR"/>
        </w:rPr>
      </w:pPr>
      <w:r w:rsidRPr="00FE3663">
        <w:rPr>
          <w:lang w:val="fr-FR"/>
        </w:rPr>
        <w:t>Statut : Production Ready</w:t>
      </w:r>
    </w:p>
    <w:p w14:paraId="027C307B" w14:textId="77777777" w:rsidR="000E7DBD" w:rsidRPr="00FE3663" w:rsidRDefault="000E7DBD">
      <w:pPr>
        <w:rPr>
          <w:lang w:val="fr-FR"/>
        </w:rPr>
      </w:pPr>
    </w:p>
    <w:p w14:paraId="715C9B26" w14:textId="77777777" w:rsidR="000E7DBD" w:rsidRPr="00FE3663" w:rsidRDefault="000E7DBD">
      <w:pPr>
        <w:rPr>
          <w:lang w:val="fr-FR"/>
        </w:rPr>
      </w:pPr>
    </w:p>
    <w:p w14:paraId="08B8F10E" w14:textId="77777777" w:rsidR="000E7DBD" w:rsidRPr="00FE3663" w:rsidRDefault="00000000">
      <w:pPr>
        <w:spacing w:after="120"/>
        <w:rPr>
          <w:lang w:val="fr-FR"/>
        </w:rPr>
      </w:pPr>
      <w:r w:rsidRPr="00FE3663">
        <w:rPr>
          <w:lang w:val="fr-FR"/>
        </w:rPr>
        <w:t>Ce document est confidentiel et destiné à un usage interne et client uniquement.</w:t>
      </w:r>
    </w:p>
    <w:p w14:paraId="3A044E06" w14:textId="77777777" w:rsidR="000E7DBD" w:rsidRPr="00FE3663" w:rsidRDefault="000E7DBD">
      <w:pPr>
        <w:rPr>
          <w:lang w:val="fr-FR"/>
        </w:rPr>
      </w:pPr>
    </w:p>
    <w:sectPr w:rsidR="000E7DBD" w:rsidRPr="00FE3663"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E5883" w14:textId="77777777" w:rsidR="00CC1F43" w:rsidRDefault="00CC1F43" w:rsidP="00615951">
      <w:pPr>
        <w:spacing w:after="0" w:line="240" w:lineRule="auto"/>
      </w:pPr>
      <w:r>
        <w:separator/>
      </w:r>
    </w:p>
  </w:endnote>
  <w:endnote w:type="continuationSeparator" w:id="0">
    <w:p w14:paraId="0D66E2FA" w14:textId="77777777" w:rsidR="00CC1F43" w:rsidRDefault="00CC1F43" w:rsidP="00615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90D2C" w14:textId="77777777" w:rsidR="00615951" w:rsidRDefault="00615951" w:rsidP="00615951">
    <w:pPr>
      <w:pStyle w:val="Pieddepage"/>
      <w:rPr>
        <w:lang w:val="fr-FR"/>
      </w:rPr>
    </w:pPr>
    <w:r>
      <w:rPr>
        <w:lang w:val="fr-FR"/>
      </w:rPr>
      <w:t xml:space="preserve">Cahier de charge </w:t>
    </w:r>
    <w:r>
      <w:rPr>
        <w:lang w:val="fr-FR"/>
      </w:rPr>
      <w:tab/>
    </w:r>
    <w:r>
      <w:rPr>
        <w:lang w:val="fr-FR"/>
      </w:rPr>
      <w:tab/>
      <w:t xml:space="preserve">wael </w:t>
    </w:r>
    <w:proofErr w:type="spellStart"/>
    <w:r>
      <w:rPr>
        <w:lang w:val="fr-FR"/>
      </w:rPr>
      <w:t>gabsi</w:t>
    </w:r>
    <w:proofErr w:type="spellEnd"/>
    <w:r>
      <w:rPr>
        <w:lang w:val="fr-FR"/>
      </w:rPr>
      <w:t xml:space="preserve"> </w:t>
    </w:r>
  </w:p>
  <w:p w14:paraId="745300E4" w14:textId="0E838E8F" w:rsidR="00615951" w:rsidRPr="00615951" w:rsidRDefault="00615951" w:rsidP="00615951">
    <w:pPr>
      <w:pStyle w:val="Pieddepage"/>
      <w:rPr>
        <w:lang w:val="fr-FR"/>
      </w:rPr>
    </w:pPr>
    <w:r>
      <w:rPr>
        <w:lang w:val="fr-FR"/>
      </w:rPr>
      <w:tab/>
    </w:r>
    <w:r>
      <w:rPr>
        <w:lang w:val="fr-FR"/>
      </w:rPr>
      <w:tab/>
      <w:t xml:space="preserve">Le 05/02/2026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C6DF2" w14:textId="77777777" w:rsidR="00CC1F43" w:rsidRDefault="00CC1F43" w:rsidP="00615951">
      <w:pPr>
        <w:spacing w:after="0" w:line="240" w:lineRule="auto"/>
      </w:pPr>
      <w:r>
        <w:separator/>
      </w:r>
    </w:p>
  </w:footnote>
  <w:footnote w:type="continuationSeparator" w:id="0">
    <w:p w14:paraId="4980CE86" w14:textId="77777777" w:rsidR="00CC1F43" w:rsidRDefault="00CC1F43" w:rsidP="006159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38865352">
    <w:abstractNumId w:val="8"/>
  </w:num>
  <w:num w:numId="2" w16cid:durableId="231087615">
    <w:abstractNumId w:val="6"/>
  </w:num>
  <w:num w:numId="3" w16cid:durableId="2068262555">
    <w:abstractNumId w:val="5"/>
  </w:num>
  <w:num w:numId="4" w16cid:durableId="808788611">
    <w:abstractNumId w:val="4"/>
  </w:num>
  <w:num w:numId="5" w16cid:durableId="1147235633">
    <w:abstractNumId w:val="7"/>
  </w:num>
  <w:num w:numId="6" w16cid:durableId="895942976">
    <w:abstractNumId w:val="3"/>
  </w:num>
  <w:num w:numId="7" w16cid:durableId="1044064306">
    <w:abstractNumId w:val="2"/>
  </w:num>
  <w:num w:numId="8" w16cid:durableId="1942910581">
    <w:abstractNumId w:val="1"/>
  </w:num>
  <w:num w:numId="9" w16cid:durableId="2125684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DBD"/>
    <w:rsid w:val="0015074B"/>
    <w:rsid w:val="002547C9"/>
    <w:rsid w:val="0029639D"/>
    <w:rsid w:val="00326F90"/>
    <w:rsid w:val="004C2E4F"/>
    <w:rsid w:val="00615951"/>
    <w:rsid w:val="00AA1D8D"/>
    <w:rsid w:val="00B47730"/>
    <w:rsid w:val="00CB0664"/>
    <w:rsid w:val="00CC1F43"/>
    <w:rsid w:val="00FC693F"/>
    <w:rsid w:val="00FE366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28CE70"/>
  <w14:defaultImageDpi w14:val="300"/>
  <w15:docId w15:val="{3A6BCF60-A904-45F2-9229-79500E5F2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4806</Words>
  <Characters>26435</Characters>
  <Application>Microsoft Office Word</Application>
  <DocSecurity>0</DocSecurity>
  <Lines>220</Lines>
  <Paragraphs>62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GABSI wael</cp:lastModifiedBy>
  <cp:revision>3</cp:revision>
  <dcterms:created xsi:type="dcterms:W3CDTF">2013-12-23T23:15:00Z</dcterms:created>
  <dcterms:modified xsi:type="dcterms:W3CDTF">2026-02-05T19:05:00Z</dcterms:modified>
  <cp:category/>
</cp:coreProperties>
</file>